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3C670B" w14:textId="77777777" w:rsidR="004E088A" w:rsidRPr="00274134" w:rsidRDefault="00000000">
      <w:pPr>
        <w:jc w:val="center"/>
        <w:rPr>
          <w:rFonts w:cs="Times New Roman"/>
        </w:rPr>
      </w:pPr>
      <w:r w:rsidRPr="00274134">
        <w:rPr>
          <w:rFonts w:cs="Times New Roman"/>
          <w:b/>
          <w:sz w:val="36"/>
        </w:rPr>
        <w:t>EXPERIMENT 4</w:t>
      </w:r>
    </w:p>
    <w:p w14:paraId="08FAB388" w14:textId="77777777" w:rsidR="004E088A" w:rsidRPr="00274134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274134">
        <w:rPr>
          <w:rFonts w:ascii="Times New Roman" w:hAnsi="Times New Roman" w:cs="Times New Roman"/>
          <w:color w:val="auto"/>
        </w:rPr>
        <w:t>Aim</w:t>
      </w:r>
    </w:p>
    <w:p w14:paraId="14C616F1" w14:textId="77777777" w:rsidR="004E088A" w:rsidRPr="00274134" w:rsidRDefault="00000000">
      <w:pPr>
        <w:rPr>
          <w:rFonts w:cs="Times New Roman"/>
        </w:rPr>
      </w:pPr>
      <w:r w:rsidRPr="00274134">
        <w:rPr>
          <w:rFonts w:cs="Times New Roman"/>
        </w:rPr>
        <w:t>Experiment for Word Counting using Hadoop Map-Reduce.</w:t>
      </w:r>
    </w:p>
    <w:p w14:paraId="0E6AC750" w14:textId="77777777" w:rsidR="004E088A" w:rsidRPr="00274134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274134">
        <w:rPr>
          <w:rFonts w:ascii="Times New Roman" w:hAnsi="Times New Roman" w:cs="Times New Roman"/>
          <w:color w:val="auto"/>
        </w:rPr>
        <w:t>Theory</w:t>
      </w:r>
    </w:p>
    <w:p w14:paraId="316CFE89" w14:textId="77777777" w:rsidR="004E088A" w:rsidRPr="00274134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274134">
        <w:rPr>
          <w:rFonts w:ascii="Times New Roman" w:hAnsi="Times New Roman" w:cs="Times New Roman"/>
          <w:color w:val="auto"/>
        </w:rPr>
        <w:t>Introduction</w:t>
      </w:r>
    </w:p>
    <w:p w14:paraId="3D6DA9A2" w14:textId="77777777" w:rsidR="004E088A" w:rsidRPr="00274134" w:rsidRDefault="00000000">
      <w:pPr>
        <w:rPr>
          <w:rFonts w:cs="Times New Roman"/>
        </w:rPr>
      </w:pPr>
      <w:r w:rsidRPr="00274134">
        <w:rPr>
          <w:rFonts w:cs="Times New Roman"/>
        </w:rPr>
        <w:t>In the age of Big Data, processing massive volumes of information efficiently is a major challenge. Traditional systems struggle with large-scale datasets due to limitations in storage and computation. Hadoop, an open-source framework, addresses this problem by enabling distributed storage and processing of big data. Its core component, MapReduce, follows a divide-and-conquer strategy to process datasets across multiple nodes in parallel.</w:t>
      </w:r>
    </w:p>
    <w:p w14:paraId="331179DA" w14:textId="77777777" w:rsidR="004E088A" w:rsidRPr="00274134" w:rsidRDefault="00000000">
      <w:pPr>
        <w:rPr>
          <w:rFonts w:cs="Times New Roman"/>
        </w:rPr>
      </w:pPr>
      <w:r w:rsidRPr="00274134">
        <w:rPr>
          <w:rFonts w:cs="Times New Roman"/>
        </w:rPr>
        <w:t>A classic example to understand MapReduce is the Word Count problem, which counts the occurrences of each word in a dataset stored in the Hadoop Distributed File System (HDFS).</w:t>
      </w:r>
    </w:p>
    <w:p w14:paraId="407C7D68" w14:textId="77777777" w:rsidR="004E088A" w:rsidRPr="00274134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274134">
        <w:rPr>
          <w:rFonts w:ascii="Times New Roman" w:hAnsi="Times New Roman" w:cs="Times New Roman"/>
          <w:color w:val="auto"/>
        </w:rPr>
        <w:t>Working of Word Count in MapReduce</w:t>
      </w:r>
    </w:p>
    <w:p w14:paraId="02E3D720" w14:textId="77777777" w:rsidR="004E088A" w:rsidRPr="00274134" w:rsidRDefault="00000000">
      <w:pPr>
        <w:rPr>
          <w:rFonts w:cs="Times New Roman"/>
        </w:rPr>
      </w:pPr>
      <w:r w:rsidRPr="00274134">
        <w:rPr>
          <w:rFonts w:cs="Times New Roman"/>
          <w:b/>
        </w:rPr>
        <w:t>1. Input Splitting</w:t>
      </w:r>
    </w:p>
    <w:p w14:paraId="79C0A004" w14:textId="77777777" w:rsidR="004E088A" w:rsidRPr="00274134" w:rsidRDefault="00000000">
      <w:pPr>
        <w:rPr>
          <w:rFonts w:cs="Times New Roman"/>
        </w:rPr>
      </w:pPr>
      <w:r w:rsidRPr="00274134">
        <w:rPr>
          <w:rFonts w:cs="Times New Roman"/>
        </w:rPr>
        <w:t>The dataset is divided into fixed-size chunks (input splits). These splits are distributed across nodes in the Hadoop cluster.</w:t>
      </w:r>
    </w:p>
    <w:p w14:paraId="6DC7BEE6" w14:textId="77777777" w:rsidR="004E088A" w:rsidRPr="00274134" w:rsidRDefault="00000000">
      <w:pPr>
        <w:rPr>
          <w:rFonts w:cs="Times New Roman"/>
        </w:rPr>
      </w:pPr>
      <w:r w:rsidRPr="00274134">
        <w:rPr>
          <w:rFonts w:cs="Times New Roman"/>
          <w:b/>
        </w:rPr>
        <w:t>2. Mapper Phase</w:t>
      </w:r>
    </w:p>
    <w:p w14:paraId="22F381A8" w14:textId="77777777" w:rsidR="004E088A" w:rsidRPr="00274134" w:rsidRDefault="00000000">
      <w:pPr>
        <w:rPr>
          <w:rFonts w:cs="Times New Roman"/>
        </w:rPr>
      </w:pPr>
      <w:r w:rsidRPr="00274134">
        <w:rPr>
          <w:rFonts w:cs="Times New Roman"/>
        </w:rPr>
        <w:t>Reads each line of text, splits (tokenizes) the line into words, and emits a key-value pair for each word in the form (word, 1).</w:t>
      </w:r>
    </w:p>
    <w:p w14:paraId="72C1C67F" w14:textId="77777777" w:rsidR="004E088A" w:rsidRPr="00274134" w:rsidRDefault="00000000">
      <w:pPr>
        <w:rPr>
          <w:rFonts w:cs="Times New Roman"/>
        </w:rPr>
      </w:pPr>
      <w:r w:rsidRPr="00274134">
        <w:rPr>
          <w:rFonts w:cs="Times New Roman"/>
          <w:b/>
        </w:rPr>
        <w:t>3. Shuffle and Sort</w:t>
      </w:r>
    </w:p>
    <w:p w14:paraId="0EE8E662" w14:textId="77777777" w:rsidR="004E088A" w:rsidRPr="00274134" w:rsidRDefault="00000000">
      <w:pPr>
        <w:rPr>
          <w:rFonts w:cs="Times New Roman"/>
        </w:rPr>
      </w:pPr>
      <w:r w:rsidRPr="00274134">
        <w:rPr>
          <w:rFonts w:cs="Times New Roman"/>
        </w:rPr>
        <w:t>The framework automatically groups values belonging to the same key. For example, if “data” occurs three times, the intermediate result is (data, [1, 1, 1]).</w:t>
      </w:r>
    </w:p>
    <w:p w14:paraId="17DAF4FA" w14:textId="77777777" w:rsidR="004E088A" w:rsidRPr="00274134" w:rsidRDefault="00000000">
      <w:pPr>
        <w:rPr>
          <w:rFonts w:cs="Times New Roman"/>
        </w:rPr>
      </w:pPr>
      <w:r w:rsidRPr="00274134">
        <w:rPr>
          <w:rFonts w:cs="Times New Roman"/>
          <w:b/>
        </w:rPr>
        <w:t>4. Reducer Phase</w:t>
      </w:r>
    </w:p>
    <w:p w14:paraId="45F4D736" w14:textId="77777777" w:rsidR="004E088A" w:rsidRPr="00274134" w:rsidRDefault="00000000">
      <w:pPr>
        <w:rPr>
          <w:rFonts w:cs="Times New Roman"/>
        </w:rPr>
      </w:pPr>
      <w:r w:rsidRPr="00274134">
        <w:rPr>
          <w:rFonts w:cs="Times New Roman"/>
        </w:rPr>
        <w:t>The Reducer takes each key and its list of values and sums the values to compute the final count. For example, (data, [1, 1, 1]) becomes (data, 3).</w:t>
      </w:r>
    </w:p>
    <w:p w14:paraId="5CF11BE4" w14:textId="77777777" w:rsidR="004E088A" w:rsidRPr="00274134" w:rsidRDefault="00000000">
      <w:pPr>
        <w:rPr>
          <w:rFonts w:cs="Times New Roman"/>
        </w:rPr>
      </w:pPr>
      <w:r w:rsidRPr="00274134">
        <w:rPr>
          <w:rFonts w:cs="Times New Roman"/>
          <w:b/>
        </w:rPr>
        <w:t>5. Final Output</w:t>
      </w:r>
    </w:p>
    <w:p w14:paraId="28C7DB89" w14:textId="77777777" w:rsidR="004E088A" w:rsidRPr="00274134" w:rsidRDefault="00000000">
      <w:pPr>
        <w:rPr>
          <w:rFonts w:cs="Times New Roman"/>
        </w:rPr>
      </w:pPr>
      <w:r w:rsidRPr="00274134">
        <w:rPr>
          <w:rFonts w:cs="Times New Roman"/>
        </w:rPr>
        <w:t>The results are written back to HDFS as a word frequency list.</w:t>
      </w:r>
    </w:p>
    <w:p w14:paraId="163DEB37" w14:textId="77777777" w:rsidR="004E088A" w:rsidRPr="00274134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274134">
        <w:rPr>
          <w:rFonts w:ascii="Times New Roman" w:hAnsi="Times New Roman" w:cs="Times New Roman"/>
          <w:color w:val="auto"/>
        </w:rPr>
        <w:lastRenderedPageBreak/>
        <w:t>MapReduce Flow</w:t>
      </w:r>
    </w:p>
    <w:p w14:paraId="60756BA7" w14:textId="77777777" w:rsidR="004E088A" w:rsidRPr="00274134" w:rsidRDefault="00000000">
      <w:pPr>
        <w:jc w:val="center"/>
        <w:rPr>
          <w:rFonts w:cs="Times New Roman"/>
        </w:rPr>
      </w:pPr>
      <w:r w:rsidRPr="00274134">
        <w:rPr>
          <w:rFonts w:cs="Times New Roman"/>
          <w:noProof/>
        </w:rPr>
        <w:drawing>
          <wp:inline distT="0" distB="0" distL="0" distR="0" wp14:anchorId="7D99C92A" wp14:editId="0FC74B25">
            <wp:extent cx="4754880" cy="31713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17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FDB3C" w14:textId="77777777" w:rsidR="004E088A" w:rsidRPr="00274134" w:rsidRDefault="00000000">
      <w:pPr>
        <w:jc w:val="center"/>
        <w:rPr>
          <w:rFonts w:cs="Times New Roman"/>
        </w:rPr>
      </w:pPr>
      <w:r w:rsidRPr="00274134">
        <w:rPr>
          <w:rFonts w:cs="Times New Roman"/>
          <w:i/>
        </w:rPr>
        <w:t>Figure 1: MapReduce flow for Word Count</w:t>
      </w:r>
    </w:p>
    <w:p w14:paraId="5C7A400C" w14:textId="77777777" w:rsidR="004E088A" w:rsidRPr="00274134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274134">
        <w:rPr>
          <w:rFonts w:ascii="Times New Roman" w:hAnsi="Times New Roman" w:cs="Times New Roman"/>
          <w:color w:val="auto"/>
        </w:rPr>
        <w:t>Example</w:t>
      </w:r>
    </w:p>
    <w:p w14:paraId="58F7EF7D" w14:textId="77777777" w:rsidR="004E088A" w:rsidRPr="00274134" w:rsidRDefault="00000000">
      <w:pPr>
        <w:rPr>
          <w:rFonts w:cs="Times New Roman"/>
        </w:rPr>
      </w:pPr>
      <w:r w:rsidRPr="00274134">
        <w:rPr>
          <w:rFonts w:cs="Times New Roman"/>
        </w:rPr>
        <w:t>Input File (in HDFS):</w:t>
      </w:r>
    </w:p>
    <w:p w14:paraId="3AAB742A" w14:textId="77777777" w:rsidR="004E088A" w:rsidRPr="00274134" w:rsidRDefault="00000000">
      <w:pPr>
        <w:rPr>
          <w:rFonts w:cs="Times New Roman"/>
        </w:rPr>
      </w:pPr>
      <w:r w:rsidRPr="00274134">
        <w:rPr>
          <w:rFonts w:cs="Times New Roman"/>
        </w:rPr>
        <w:t>Hadoop is fast</w:t>
      </w:r>
      <w:r w:rsidRPr="00274134">
        <w:rPr>
          <w:rFonts w:cs="Times New Roman"/>
        </w:rPr>
        <w:br/>
        <w:t>Hadoop is reliable</w:t>
      </w:r>
    </w:p>
    <w:p w14:paraId="5E943C5C" w14:textId="77777777" w:rsidR="004E088A" w:rsidRPr="00274134" w:rsidRDefault="00000000">
      <w:pPr>
        <w:rPr>
          <w:rFonts w:cs="Times New Roman"/>
        </w:rPr>
      </w:pPr>
      <w:r w:rsidRPr="00274134">
        <w:rPr>
          <w:rFonts w:cs="Times New Roman"/>
        </w:rPr>
        <w:t>Mapper Output:</w:t>
      </w:r>
    </w:p>
    <w:p w14:paraId="77DC6BBC" w14:textId="77777777" w:rsidR="004E088A" w:rsidRPr="00274134" w:rsidRDefault="00000000">
      <w:pPr>
        <w:rPr>
          <w:rFonts w:cs="Times New Roman"/>
        </w:rPr>
      </w:pPr>
      <w:r w:rsidRPr="00274134">
        <w:rPr>
          <w:rFonts w:cs="Times New Roman"/>
        </w:rPr>
        <w:t>(Hadoop, 1), (is, 1), (fast, 1)</w:t>
      </w:r>
      <w:r w:rsidRPr="00274134">
        <w:rPr>
          <w:rFonts w:cs="Times New Roman"/>
        </w:rPr>
        <w:br/>
        <w:t>(Hadoop, 1), (is, 1), (reliable, 1)</w:t>
      </w:r>
    </w:p>
    <w:p w14:paraId="5E1E1517" w14:textId="77777777" w:rsidR="004E088A" w:rsidRPr="00274134" w:rsidRDefault="00000000">
      <w:pPr>
        <w:rPr>
          <w:rFonts w:cs="Times New Roman"/>
        </w:rPr>
      </w:pPr>
      <w:r w:rsidRPr="00274134">
        <w:rPr>
          <w:rFonts w:cs="Times New Roman"/>
        </w:rPr>
        <w:t>After Shuffle and Sort:</w:t>
      </w:r>
    </w:p>
    <w:p w14:paraId="431BEEB1" w14:textId="77777777" w:rsidR="004E088A" w:rsidRPr="00274134" w:rsidRDefault="00000000">
      <w:pPr>
        <w:rPr>
          <w:rFonts w:cs="Times New Roman"/>
        </w:rPr>
      </w:pPr>
      <w:r w:rsidRPr="00274134">
        <w:rPr>
          <w:rFonts w:cs="Times New Roman"/>
        </w:rPr>
        <w:t>Hadoop → [1, 1]</w:t>
      </w:r>
      <w:r w:rsidRPr="00274134">
        <w:rPr>
          <w:rFonts w:cs="Times New Roman"/>
        </w:rPr>
        <w:br/>
        <w:t>is → [1, 1]</w:t>
      </w:r>
      <w:r w:rsidRPr="00274134">
        <w:rPr>
          <w:rFonts w:cs="Times New Roman"/>
        </w:rPr>
        <w:br/>
        <w:t>fast → [1]</w:t>
      </w:r>
      <w:r w:rsidRPr="00274134">
        <w:rPr>
          <w:rFonts w:cs="Times New Roman"/>
        </w:rPr>
        <w:br/>
        <w:t>reliable → [1]</w:t>
      </w:r>
    </w:p>
    <w:p w14:paraId="21A0E640" w14:textId="77777777" w:rsidR="004E088A" w:rsidRPr="00274134" w:rsidRDefault="00000000">
      <w:pPr>
        <w:rPr>
          <w:rFonts w:cs="Times New Roman"/>
        </w:rPr>
      </w:pPr>
      <w:r w:rsidRPr="00274134">
        <w:rPr>
          <w:rFonts w:cs="Times New Roman"/>
        </w:rPr>
        <w:t>Reducer Output:</w:t>
      </w:r>
    </w:p>
    <w:p w14:paraId="34ADF8F2" w14:textId="77777777" w:rsidR="004E088A" w:rsidRPr="00274134" w:rsidRDefault="00000000">
      <w:pPr>
        <w:rPr>
          <w:rFonts w:cs="Times New Roman"/>
        </w:rPr>
      </w:pPr>
      <w:r w:rsidRPr="00274134">
        <w:rPr>
          <w:rFonts w:cs="Times New Roman"/>
        </w:rPr>
        <w:t>Hadoop 2</w:t>
      </w:r>
      <w:r w:rsidRPr="00274134">
        <w:rPr>
          <w:rFonts w:cs="Times New Roman"/>
        </w:rPr>
        <w:br/>
        <w:t>is 2</w:t>
      </w:r>
      <w:r w:rsidRPr="00274134">
        <w:rPr>
          <w:rFonts w:cs="Times New Roman"/>
        </w:rPr>
        <w:br/>
        <w:t>fast 1</w:t>
      </w:r>
      <w:r w:rsidRPr="00274134">
        <w:rPr>
          <w:rFonts w:cs="Times New Roman"/>
        </w:rPr>
        <w:br/>
        <w:t>reliable 1</w:t>
      </w:r>
    </w:p>
    <w:p w14:paraId="113431A3" w14:textId="77777777" w:rsidR="004E088A" w:rsidRPr="00274134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274134">
        <w:rPr>
          <w:rFonts w:ascii="Times New Roman" w:hAnsi="Times New Roman" w:cs="Times New Roman"/>
          <w:color w:val="auto"/>
        </w:rPr>
        <w:t>Advantages of MapReduce Word Count</w:t>
      </w:r>
    </w:p>
    <w:p w14:paraId="1A60E5E7" w14:textId="77777777" w:rsidR="004E088A" w:rsidRPr="00274134" w:rsidRDefault="00000000">
      <w:pPr>
        <w:pStyle w:val="ListBullet"/>
        <w:rPr>
          <w:rFonts w:cs="Times New Roman"/>
        </w:rPr>
      </w:pPr>
      <w:r w:rsidRPr="00274134">
        <w:rPr>
          <w:rFonts w:cs="Times New Roman"/>
        </w:rPr>
        <w:t>Highly scalable, capable of processing terabytes or petabytes.</w:t>
      </w:r>
    </w:p>
    <w:p w14:paraId="12607E6D" w14:textId="77777777" w:rsidR="004E088A" w:rsidRPr="00274134" w:rsidRDefault="00000000">
      <w:pPr>
        <w:pStyle w:val="ListBullet"/>
        <w:rPr>
          <w:rFonts w:cs="Times New Roman"/>
        </w:rPr>
      </w:pPr>
      <w:r w:rsidRPr="00274134">
        <w:rPr>
          <w:rFonts w:cs="Times New Roman"/>
        </w:rPr>
        <w:t>Fault-tolerant—failed tasks are automatically re-executed.</w:t>
      </w:r>
    </w:p>
    <w:p w14:paraId="1ADED538" w14:textId="77777777" w:rsidR="004E088A" w:rsidRPr="00274134" w:rsidRDefault="00000000">
      <w:pPr>
        <w:pStyle w:val="ListBullet"/>
        <w:rPr>
          <w:rFonts w:cs="Times New Roman"/>
        </w:rPr>
      </w:pPr>
      <w:r w:rsidRPr="00274134">
        <w:rPr>
          <w:rFonts w:cs="Times New Roman"/>
        </w:rPr>
        <w:t>Supports parallel processing across nodes.</w:t>
      </w:r>
    </w:p>
    <w:p w14:paraId="71A692F7" w14:textId="77777777" w:rsidR="004E088A" w:rsidRPr="00274134" w:rsidRDefault="00000000">
      <w:pPr>
        <w:pStyle w:val="ListBullet"/>
        <w:rPr>
          <w:rFonts w:cs="Times New Roman"/>
        </w:rPr>
      </w:pPr>
      <w:r w:rsidRPr="00274134">
        <w:rPr>
          <w:rFonts w:cs="Times New Roman"/>
        </w:rPr>
        <w:t>Cost-effective, works on commodity hardware.</w:t>
      </w:r>
    </w:p>
    <w:p w14:paraId="1E6114D4" w14:textId="77777777" w:rsidR="004E088A" w:rsidRPr="00274134" w:rsidRDefault="00000000">
      <w:pPr>
        <w:pStyle w:val="ListBullet"/>
        <w:rPr>
          <w:rFonts w:cs="Times New Roman"/>
        </w:rPr>
      </w:pPr>
      <w:r w:rsidRPr="00274134">
        <w:rPr>
          <w:rFonts w:cs="Times New Roman"/>
        </w:rPr>
        <w:t>Developers only focus on map and reduce logic, simplifying large-scale processing.</w:t>
      </w:r>
    </w:p>
    <w:p w14:paraId="0D68CFAD" w14:textId="77777777" w:rsidR="004E088A" w:rsidRPr="00274134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274134">
        <w:rPr>
          <w:rFonts w:ascii="Times New Roman" w:hAnsi="Times New Roman" w:cs="Times New Roman"/>
          <w:color w:val="auto"/>
        </w:rPr>
        <w:lastRenderedPageBreak/>
        <w:t>Disadvantages of MapReduce Word Count</w:t>
      </w:r>
    </w:p>
    <w:p w14:paraId="08F3DE57" w14:textId="77777777" w:rsidR="004E088A" w:rsidRPr="00274134" w:rsidRDefault="00000000">
      <w:pPr>
        <w:pStyle w:val="ListBullet"/>
        <w:rPr>
          <w:rFonts w:cs="Times New Roman"/>
        </w:rPr>
      </w:pPr>
      <w:r w:rsidRPr="00274134">
        <w:rPr>
          <w:rFonts w:cs="Times New Roman"/>
        </w:rPr>
        <w:t>High latency—not suitable for real-time tasks.</w:t>
      </w:r>
    </w:p>
    <w:p w14:paraId="0EA575D1" w14:textId="77777777" w:rsidR="004E088A" w:rsidRPr="00274134" w:rsidRDefault="00000000">
      <w:pPr>
        <w:pStyle w:val="ListBullet"/>
        <w:rPr>
          <w:rFonts w:cs="Times New Roman"/>
        </w:rPr>
      </w:pPr>
      <w:r w:rsidRPr="00274134">
        <w:rPr>
          <w:rFonts w:cs="Times New Roman"/>
        </w:rPr>
        <w:t>Requires knowledge of distributed programming.</w:t>
      </w:r>
    </w:p>
    <w:p w14:paraId="7CA58DF7" w14:textId="77777777" w:rsidR="004E088A" w:rsidRPr="00274134" w:rsidRDefault="00000000">
      <w:pPr>
        <w:pStyle w:val="ListBullet"/>
        <w:rPr>
          <w:rFonts w:cs="Times New Roman"/>
        </w:rPr>
      </w:pPr>
      <w:r w:rsidRPr="00274134">
        <w:rPr>
          <w:rFonts w:cs="Times New Roman"/>
        </w:rPr>
        <w:t>Iterative algorithms are inefficient due to repeated disk I/O.</w:t>
      </w:r>
    </w:p>
    <w:p w14:paraId="76444206" w14:textId="77777777" w:rsidR="004E088A" w:rsidRPr="00274134" w:rsidRDefault="00000000">
      <w:pPr>
        <w:pStyle w:val="ListBullet"/>
        <w:rPr>
          <w:rFonts w:cs="Times New Roman"/>
        </w:rPr>
      </w:pPr>
      <w:r w:rsidRPr="00274134">
        <w:rPr>
          <w:rFonts w:cs="Times New Roman"/>
        </w:rPr>
        <w:t>Heavy disk operations for intermediate data.</w:t>
      </w:r>
    </w:p>
    <w:p w14:paraId="33A5E5C7" w14:textId="77777777" w:rsidR="004E088A" w:rsidRPr="00274134" w:rsidRDefault="00000000">
      <w:pPr>
        <w:pStyle w:val="ListBullet"/>
        <w:rPr>
          <w:rFonts w:cs="Times New Roman"/>
        </w:rPr>
      </w:pPr>
      <w:r w:rsidRPr="00274134">
        <w:rPr>
          <w:rFonts w:cs="Times New Roman"/>
        </w:rPr>
        <w:t>Limited querying capabilities compared to SQL-based systems.</w:t>
      </w:r>
    </w:p>
    <w:p w14:paraId="7E6CD809" w14:textId="77777777" w:rsidR="004E088A" w:rsidRPr="00274134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274134">
        <w:rPr>
          <w:rFonts w:ascii="Times New Roman" w:hAnsi="Times New Roman" w:cs="Times New Roman"/>
          <w:color w:val="auto"/>
        </w:rPr>
        <w:t>Applications</w:t>
      </w:r>
    </w:p>
    <w:p w14:paraId="30A8BBD2" w14:textId="77777777" w:rsidR="004E088A" w:rsidRPr="00274134" w:rsidRDefault="00000000">
      <w:pPr>
        <w:pStyle w:val="ListBullet"/>
        <w:rPr>
          <w:rFonts w:cs="Times New Roman"/>
        </w:rPr>
      </w:pPr>
      <w:r w:rsidRPr="00274134">
        <w:rPr>
          <w:rFonts w:cs="Times New Roman"/>
        </w:rPr>
        <w:t>Log Analysis – Count occurrences of “ERROR” or “FAILURE” in server logs.</w:t>
      </w:r>
    </w:p>
    <w:p w14:paraId="543A2627" w14:textId="77777777" w:rsidR="004E088A" w:rsidRPr="00274134" w:rsidRDefault="00000000">
      <w:pPr>
        <w:pStyle w:val="ListBullet"/>
        <w:rPr>
          <w:rFonts w:cs="Times New Roman"/>
        </w:rPr>
      </w:pPr>
      <w:r w:rsidRPr="00274134">
        <w:rPr>
          <w:rFonts w:cs="Times New Roman"/>
        </w:rPr>
        <w:t>Search Engines – Calculate word frequencies to build indexes and rank results.</w:t>
      </w:r>
    </w:p>
    <w:p w14:paraId="55D68F37" w14:textId="77777777" w:rsidR="004E088A" w:rsidRPr="00274134" w:rsidRDefault="00000000">
      <w:pPr>
        <w:pStyle w:val="ListBullet"/>
        <w:rPr>
          <w:rFonts w:cs="Times New Roman"/>
        </w:rPr>
      </w:pPr>
      <w:r w:rsidRPr="00274134">
        <w:rPr>
          <w:rFonts w:cs="Times New Roman"/>
        </w:rPr>
        <w:t>Social Media Analytics – Track trending words/hashtags (e.g., #Elections).</w:t>
      </w:r>
    </w:p>
    <w:p w14:paraId="23412426" w14:textId="77777777" w:rsidR="004E088A" w:rsidRPr="00274134" w:rsidRDefault="00000000">
      <w:pPr>
        <w:pStyle w:val="ListBullet"/>
        <w:rPr>
          <w:rFonts w:cs="Times New Roman"/>
        </w:rPr>
      </w:pPr>
      <w:r w:rsidRPr="00274134">
        <w:rPr>
          <w:rFonts w:cs="Times New Roman"/>
        </w:rPr>
        <w:t>Email Spam Detection – Identify frequent spam keywords like “lottery” or “urgent”.</w:t>
      </w:r>
    </w:p>
    <w:p w14:paraId="15148040" w14:textId="77777777" w:rsidR="004E088A" w:rsidRPr="00274134" w:rsidRDefault="00000000">
      <w:pPr>
        <w:pStyle w:val="ListBullet"/>
        <w:rPr>
          <w:rFonts w:cs="Times New Roman"/>
        </w:rPr>
      </w:pPr>
      <w:r w:rsidRPr="00274134">
        <w:rPr>
          <w:rFonts w:cs="Times New Roman"/>
        </w:rPr>
        <w:t>Digital Libraries – Analyze word distribution in research papers and books.</w:t>
      </w:r>
    </w:p>
    <w:p w14:paraId="4E88E4CD" w14:textId="77777777" w:rsidR="004E088A" w:rsidRPr="00274134" w:rsidRDefault="00000000">
      <w:pPr>
        <w:pStyle w:val="ListBullet"/>
        <w:rPr>
          <w:rFonts w:cs="Times New Roman"/>
        </w:rPr>
      </w:pPr>
      <w:r w:rsidRPr="00274134">
        <w:rPr>
          <w:rFonts w:cs="Times New Roman"/>
        </w:rPr>
        <w:t>Text Mining &amp; Sentiment Analysis – Detect frequent positive/negative words in reviews or surveys.</w:t>
      </w:r>
    </w:p>
    <w:p w14:paraId="74BE663C" w14:textId="77777777" w:rsidR="004E088A" w:rsidRPr="00274134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274134">
        <w:rPr>
          <w:rFonts w:ascii="Times New Roman" w:hAnsi="Times New Roman" w:cs="Times New Roman"/>
          <w:color w:val="auto"/>
        </w:rPr>
        <w:t>Real-World Usage</w:t>
      </w:r>
    </w:p>
    <w:p w14:paraId="4764FCDD" w14:textId="77777777" w:rsidR="004E088A" w:rsidRPr="00274134" w:rsidRDefault="00000000">
      <w:pPr>
        <w:pStyle w:val="ListBullet"/>
        <w:rPr>
          <w:rFonts w:cs="Times New Roman"/>
        </w:rPr>
      </w:pPr>
      <w:r w:rsidRPr="00274134">
        <w:rPr>
          <w:rFonts w:cs="Times New Roman"/>
        </w:rPr>
        <w:t>Google initially built MapReduce for indexing billions of web pages.</w:t>
      </w:r>
    </w:p>
    <w:p w14:paraId="084587E0" w14:textId="77777777" w:rsidR="004E088A" w:rsidRPr="00274134" w:rsidRDefault="00000000">
      <w:pPr>
        <w:pStyle w:val="ListBullet"/>
        <w:rPr>
          <w:rFonts w:cs="Times New Roman"/>
        </w:rPr>
      </w:pPr>
      <w:r w:rsidRPr="00274134">
        <w:rPr>
          <w:rFonts w:cs="Times New Roman"/>
        </w:rPr>
        <w:t>Amazon applies it to analyze customer reviews and product trends.</w:t>
      </w:r>
    </w:p>
    <w:p w14:paraId="6E7A4AD4" w14:textId="77777777" w:rsidR="004E088A" w:rsidRPr="00274134" w:rsidRDefault="00000000">
      <w:pPr>
        <w:pStyle w:val="ListBullet"/>
        <w:rPr>
          <w:rFonts w:cs="Times New Roman"/>
        </w:rPr>
      </w:pPr>
      <w:r w:rsidRPr="00274134">
        <w:rPr>
          <w:rFonts w:cs="Times New Roman"/>
        </w:rPr>
        <w:t>Financial institutions use it for fraud detection via keyword analysis in logs.</w:t>
      </w:r>
    </w:p>
    <w:p w14:paraId="64959888" w14:textId="77777777" w:rsidR="004E088A" w:rsidRPr="00274134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274134">
        <w:rPr>
          <w:rFonts w:ascii="Times New Roman" w:hAnsi="Times New Roman" w:cs="Times New Roman"/>
          <w:color w:val="auto"/>
        </w:rPr>
        <w:t>Implementation / Code</w:t>
      </w:r>
    </w:p>
    <w:p w14:paraId="5A097A70" w14:textId="77777777" w:rsidR="004E088A" w:rsidRPr="00274134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274134">
        <w:rPr>
          <w:rFonts w:ascii="Times New Roman" w:hAnsi="Times New Roman" w:cs="Times New Roman"/>
          <w:color w:val="auto"/>
        </w:rPr>
        <w:t>1. Create a Java Project in Eclipse</w:t>
      </w:r>
    </w:p>
    <w:p w14:paraId="38AAFD25" w14:textId="77777777" w:rsidR="004E088A" w:rsidRPr="00274134" w:rsidRDefault="00000000">
      <w:pPr>
        <w:rPr>
          <w:rFonts w:cs="Times New Roman"/>
        </w:rPr>
      </w:pPr>
      <w:r w:rsidRPr="00274134">
        <w:rPr>
          <w:rFonts w:cs="Times New Roman"/>
        </w:rPr>
        <w:t>Open Eclipse IDE → File → New → Java Project. Name the project: wordCountJob.</w:t>
      </w:r>
    </w:p>
    <w:p w14:paraId="12BE41D8" w14:textId="77777777" w:rsidR="004E088A" w:rsidRPr="00274134" w:rsidRDefault="00000000">
      <w:pPr>
        <w:jc w:val="center"/>
        <w:rPr>
          <w:rFonts w:cs="Times New Roman"/>
        </w:rPr>
      </w:pPr>
      <w:r w:rsidRPr="00274134">
        <w:rPr>
          <w:rFonts w:cs="Times New Roman"/>
          <w:noProof/>
        </w:rPr>
        <w:lastRenderedPageBreak/>
        <w:drawing>
          <wp:inline distT="0" distB="0" distL="0" distR="0" wp14:anchorId="6B9A79B8" wp14:editId="203C794A">
            <wp:extent cx="5669280" cy="440865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408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0C74C" w14:textId="77777777" w:rsidR="004E088A" w:rsidRPr="00274134" w:rsidRDefault="00000000">
      <w:pPr>
        <w:jc w:val="center"/>
        <w:rPr>
          <w:rFonts w:cs="Times New Roman"/>
        </w:rPr>
      </w:pPr>
      <w:r w:rsidRPr="00274134">
        <w:rPr>
          <w:rFonts w:cs="Times New Roman"/>
          <w:i/>
          <w:sz w:val="19"/>
        </w:rPr>
        <w:t>Figure 2: Creating the Java project in Eclipse.</w:t>
      </w:r>
    </w:p>
    <w:p w14:paraId="5B1A818E" w14:textId="77777777" w:rsidR="004E088A" w:rsidRPr="00274134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274134">
        <w:rPr>
          <w:rFonts w:ascii="Times New Roman" w:hAnsi="Times New Roman" w:cs="Times New Roman"/>
          <w:color w:val="auto"/>
        </w:rPr>
        <w:t>2. Add Classes to the Project</w:t>
      </w:r>
    </w:p>
    <w:p w14:paraId="22E90159" w14:textId="77777777" w:rsidR="004E088A" w:rsidRPr="00274134" w:rsidRDefault="00000000">
      <w:pPr>
        <w:rPr>
          <w:rFonts w:cs="Times New Roman"/>
        </w:rPr>
      </w:pPr>
      <w:r w:rsidRPr="00274134">
        <w:rPr>
          <w:rFonts w:cs="Times New Roman"/>
        </w:rPr>
        <w:t>Right-click on wordCountJob → New → Class. Create WordCount.java, WordMapper.java and WordReducer.java.</w:t>
      </w:r>
    </w:p>
    <w:p w14:paraId="5FE58839" w14:textId="77777777" w:rsidR="004E088A" w:rsidRPr="00274134" w:rsidRDefault="00000000">
      <w:pPr>
        <w:jc w:val="center"/>
        <w:rPr>
          <w:rFonts w:cs="Times New Roman"/>
        </w:rPr>
      </w:pPr>
      <w:r w:rsidRPr="00274134">
        <w:rPr>
          <w:rFonts w:cs="Times New Roman"/>
          <w:noProof/>
        </w:rPr>
        <w:lastRenderedPageBreak/>
        <w:drawing>
          <wp:inline distT="0" distB="0" distL="0" distR="0" wp14:anchorId="4B05BFA8" wp14:editId="36967D94">
            <wp:extent cx="5669280" cy="667875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678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7EB32" w14:textId="77777777" w:rsidR="004E088A" w:rsidRPr="00274134" w:rsidRDefault="00000000">
      <w:pPr>
        <w:jc w:val="center"/>
        <w:rPr>
          <w:rFonts w:cs="Times New Roman"/>
        </w:rPr>
      </w:pPr>
      <w:r w:rsidRPr="00274134">
        <w:rPr>
          <w:rFonts w:cs="Times New Roman"/>
          <w:i/>
          <w:sz w:val="19"/>
        </w:rPr>
        <w:t>Figure 3: Creating the WordCount Java class.</w:t>
      </w:r>
    </w:p>
    <w:p w14:paraId="5BF693A3" w14:textId="77777777" w:rsidR="004E088A" w:rsidRPr="00274134" w:rsidRDefault="00000000">
      <w:pPr>
        <w:jc w:val="center"/>
        <w:rPr>
          <w:rFonts w:cs="Times New Roman"/>
        </w:rPr>
      </w:pPr>
      <w:r w:rsidRPr="00274134">
        <w:rPr>
          <w:rFonts w:cs="Times New Roman"/>
          <w:noProof/>
        </w:rPr>
        <w:lastRenderedPageBreak/>
        <w:drawing>
          <wp:inline distT="0" distB="0" distL="0" distR="0" wp14:anchorId="465C5FAC" wp14:editId="60CF1935">
            <wp:extent cx="5669280" cy="500323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003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AB014" w14:textId="77777777" w:rsidR="004E088A" w:rsidRPr="00274134" w:rsidRDefault="00000000">
      <w:pPr>
        <w:jc w:val="center"/>
        <w:rPr>
          <w:rFonts w:cs="Times New Roman"/>
        </w:rPr>
      </w:pPr>
      <w:r w:rsidRPr="00274134">
        <w:rPr>
          <w:rFonts w:cs="Times New Roman"/>
          <w:i/>
          <w:sz w:val="19"/>
        </w:rPr>
        <w:t>Figure 4: Word Count project structure with the required Java classes.</w:t>
      </w:r>
    </w:p>
    <w:p w14:paraId="6C91BD43" w14:textId="77777777" w:rsidR="004E088A" w:rsidRPr="00274134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274134">
        <w:rPr>
          <w:rFonts w:ascii="Times New Roman" w:hAnsi="Times New Roman" w:cs="Times New Roman"/>
          <w:color w:val="auto"/>
        </w:rPr>
        <w:t>3. Add Code to Each File</w:t>
      </w:r>
    </w:p>
    <w:p w14:paraId="2E16B6EA" w14:textId="77777777" w:rsidR="004E088A" w:rsidRPr="00274134" w:rsidRDefault="00000000">
      <w:pPr>
        <w:pStyle w:val="Heading3"/>
        <w:rPr>
          <w:rFonts w:ascii="Times New Roman" w:hAnsi="Times New Roman" w:cs="Times New Roman"/>
          <w:color w:val="auto"/>
        </w:rPr>
      </w:pPr>
      <w:r w:rsidRPr="00274134">
        <w:rPr>
          <w:rFonts w:ascii="Times New Roman" w:hAnsi="Times New Roman" w:cs="Times New Roman"/>
          <w:color w:val="auto"/>
        </w:rPr>
        <w:t>Prog 1: WordCount.java</w:t>
      </w:r>
    </w:p>
    <w:p w14:paraId="38740759" w14:textId="77777777" w:rsidR="004E088A" w:rsidRPr="00274134" w:rsidRDefault="00000000">
      <w:pPr>
        <w:jc w:val="center"/>
        <w:rPr>
          <w:rFonts w:cs="Times New Roman"/>
        </w:rPr>
      </w:pPr>
      <w:r w:rsidRPr="00274134">
        <w:rPr>
          <w:rFonts w:cs="Times New Roman"/>
          <w:noProof/>
        </w:rPr>
        <w:drawing>
          <wp:inline distT="0" distB="0" distL="0" distR="0" wp14:anchorId="0406EA4A" wp14:editId="1856B8CE">
            <wp:extent cx="5669280" cy="260909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09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AC117" w14:textId="77777777" w:rsidR="004E088A" w:rsidRPr="00274134" w:rsidRDefault="00000000">
      <w:pPr>
        <w:jc w:val="center"/>
        <w:rPr>
          <w:rFonts w:cs="Times New Roman"/>
        </w:rPr>
      </w:pPr>
      <w:r w:rsidRPr="00274134">
        <w:rPr>
          <w:rFonts w:cs="Times New Roman"/>
          <w:i/>
          <w:sz w:val="19"/>
        </w:rPr>
        <w:t>Figure 5: WordCount.java implementation.</w:t>
      </w:r>
    </w:p>
    <w:p w14:paraId="0CDE6E71" w14:textId="77777777" w:rsidR="004E088A" w:rsidRPr="00274134" w:rsidRDefault="00000000">
      <w:pPr>
        <w:pStyle w:val="Heading3"/>
        <w:rPr>
          <w:rFonts w:ascii="Times New Roman" w:hAnsi="Times New Roman" w:cs="Times New Roman"/>
          <w:color w:val="auto"/>
        </w:rPr>
      </w:pPr>
      <w:r w:rsidRPr="00274134">
        <w:rPr>
          <w:rFonts w:ascii="Times New Roman" w:hAnsi="Times New Roman" w:cs="Times New Roman"/>
          <w:color w:val="auto"/>
        </w:rPr>
        <w:lastRenderedPageBreak/>
        <w:t>Prog 2: WordMapper.java</w:t>
      </w:r>
    </w:p>
    <w:p w14:paraId="4C3FABC8" w14:textId="77777777" w:rsidR="004E088A" w:rsidRPr="00274134" w:rsidRDefault="00000000">
      <w:pPr>
        <w:jc w:val="center"/>
        <w:rPr>
          <w:rFonts w:cs="Times New Roman"/>
        </w:rPr>
      </w:pPr>
      <w:r w:rsidRPr="00274134">
        <w:rPr>
          <w:rFonts w:cs="Times New Roman"/>
          <w:noProof/>
        </w:rPr>
        <w:drawing>
          <wp:inline distT="0" distB="0" distL="0" distR="0" wp14:anchorId="51FC78D9" wp14:editId="5DB4F7A5">
            <wp:extent cx="5669280" cy="301502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15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E037A" w14:textId="77777777" w:rsidR="004E088A" w:rsidRPr="00274134" w:rsidRDefault="00000000">
      <w:pPr>
        <w:jc w:val="center"/>
        <w:rPr>
          <w:rFonts w:cs="Times New Roman"/>
        </w:rPr>
      </w:pPr>
      <w:r w:rsidRPr="00274134">
        <w:rPr>
          <w:rFonts w:cs="Times New Roman"/>
          <w:i/>
          <w:sz w:val="19"/>
        </w:rPr>
        <w:t>Figure 6: WordMapper.java implementation.</w:t>
      </w:r>
    </w:p>
    <w:p w14:paraId="4BC847C5" w14:textId="77777777" w:rsidR="004E088A" w:rsidRPr="00274134" w:rsidRDefault="00000000">
      <w:pPr>
        <w:pStyle w:val="Heading3"/>
        <w:rPr>
          <w:rFonts w:ascii="Times New Roman" w:hAnsi="Times New Roman" w:cs="Times New Roman"/>
          <w:color w:val="auto"/>
        </w:rPr>
      </w:pPr>
      <w:r w:rsidRPr="00274134">
        <w:rPr>
          <w:rFonts w:ascii="Times New Roman" w:hAnsi="Times New Roman" w:cs="Times New Roman"/>
          <w:color w:val="auto"/>
        </w:rPr>
        <w:t>Prog 3: WordReducer.java</w:t>
      </w:r>
    </w:p>
    <w:p w14:paraId="5D763259" w14:textId="77777777" w:rsidR="004E088A" w:rsidRPr="00274134" w:rsidRDefault="00000000">
      <w:pPr>
        <w:jc w:val="center"/>
        <w:rPr>
          <w:rFonts w:cs="Times New Roman"/>
        </w:rPr>
      </w:pPr>
      <w:r w:rsidRPr="00274134">
        <w:rPr>
          <w:rFonts w:cs="Times New Roman"/>
          <w:noProof/>
        </w:rPr>
        <w:drawing>
          <wp:inline distT="0" distB="0" distL="0" distR="0" wp14:anchorId="028D547B" wp14:editId="02EE9681">
            <wp:extent cx="5669280" cy="206366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063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65BBF" w14:textId="77777777" w:rsidR="004E088A" w:rsidRPr="00274134" w:rsidRDefault="00000000">
      <w:pPr>
        <w:jc w:val="center"/>
        <w:rPr>
          <w:rFonts w:cs="Times New Roman"/>
        </w:rPr>
      </w:pPr>
      <w:r w:rsidRPr="00274134">
        <w:rPr>
          <w:rFonts w:cs="Times New Roman"/>
          <w:i/>
          <w:sz w:val="19"/>
        </w:rPr>
        <w:t>Figure 7: WordReducer.java implementation.</w:t>
      </w:r>
    </w:p>
    <w:p w14:paraId="49AA78F1" w14:textId="77777777" w:rsidR="004E088A" w:rsidRPr="00274134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274134">
        <w:rPr>
          <w:rFonts w:ascii="Times New Roman" w:hAnsi="Times New Roman" w:cs="Times New Roman"/>
          <w:color w:val="auto"/>
        </w:rPr>
        <w:t>4. Add External Hadoop Libraries</w:t>
      </w:r>
    </w:p>
    <w:p w14:paraId="2BEE8520" w14:textId="77777777" w:rsidR="004E088A" w:rsidRPr="00274134" w:rsidRDefault="00000000">
      <w:pPr>
        <w:rPr>
          <w:rFonts w:cs="Times New Roman"/>
        </w:rPr>
      </w:pPr>
      <w:r w:rsidRPr="00274134">
        <w:rPr>
          <w:rFonts w:cs="Times New Roman"/>
        </w:rPr>
        <w:t>Right-click on wordCountJob → Build Path → Configure Build Path → Libraries → Add External JARs. Navigate to /usr/lib/hadoop/ and add the required Hadoop core JARs and libraries.</w:t>
      </w:r>
    </w:p>
    <w:p w14:paraId="7875F2B7" w14:textId="77777777" w:rsidR="004E088A" w:rsidRPr="00274134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274134">
        <w:rPr>
          <w:rFonts w:ascii="Times New Roman" w:hAnsi="Times New Roman" w:cs="Times New Roman"/>
          <w:color w:val="auto"/>
        </w:rPr>
        <w:t>5. Export Project to JAR File</w:t>
      </w:r>
    </w:p>
    <w:p w14:paraId="5FED4B5E" w14:textId="77777777" w:rsidR="004E088A" w:rsidRPr="00274134" w:rsidRDefault="00000000">
      <w:pPr>
        <w:rPr>
          <w:rFonts w:cs="Times New Roman"/>
        </w:rPr>
      </w:pPr>
      <w:r w:rsidRPr="00274134">
        <w:rPr>
          <w:rFonts w:cs="Times New Roman"/>
        </w:rPr>
        <w:t>Right-click on the project → Export → Java → JAR File. Choose the export destination and name the file wordCount.jar.</w:t>
      </w:r>
    </w:p>
    <w:p w14:paraId="2D713CC7" w14:textId="77777777" w:rsidR="004E088A" w:rsidRPr="00274134" w:rsidRDefault="00000000">
      <w:pPr>
        <w:jc w:val="center"/>
        <w:rPr>
          <w:rFonts w:cs="Times New Roman"/>
        </w:rPr>
      </w:pPr>
      <w:r w:rsidRPr="00274134">
        <w:rPr>
          <w:rFonts w:cs="Times New Roman"/>
          <w:noProof/>
        </w:rPr>
        <w:lastRenderedPageBreak/>
        <w:drawing>
          <wp:inline distT="0" distB="0" distL="0" distR="0" wp14:anchorId="16107F9A" wp14:editId="11FBEBEB">
            <wp:extent cx="5669280" cy="747359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47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559C9" w14:textId="77777777" w:rsidR="004E088A" w:rsidRPr="00274134" w:rsidRDefault="00000000">
      <w:pPr>
        <w:jc w:val="center"/>
        <w:rPr>
          <w:rFonts w:cs="Times New Roman"/>
        </w:rPr>
      </w:pPr>
      <w:r w:rsidRPr="00274134">
        <w:rPr>
          <w:rFonts w:cs="Times New Roman"/>
          <w:i/>
          <w:sz w:val="19"/>
        </w:rPr>
        <w:t>Figure 8: Exporting the Hadoop Word Count project as a JAR file.</w:t>
      </w:r>
    </w:p>
    <w:p w14:paraId="55C25666" w14:textId="77777777" w:rsidR="004E088A" w:rsidRPr="00274134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274134">
        <w:rPr>
          <w:rFonts w:ascii="Times New Roman" w:hAnsi="Times New Roman" w:cs="Times New Roman"/>
          <w:color w:val="auto"/>
        </w:rPr>
        <w:t>6. Prepare the Sample Input File</w:t>
      </w:r>
    </w:p>
    <w:p w14:paraId="1B7973EE" w14:textId="77777777" w:rsidR="004E088A" w:rsidRPr="00274134" w:rsidRDefault="00000000">
      <w:pPr>
        <w:rPr>
          <w:rFonts w:cs="Times New Roman"/>
        </w:rPr>
      </w:pPr>
      <w:r w:rsidRPr="00274134">
        <w:rPr>
          <w:rFonts w:cs="Times New Roman"/>
        </w:rPr>
        <w:t>The sample input file used in the supplied execution contains the following lines:</w:t>
      </w:r>
    </w:p>
    <w:p w14:paraId="1D612204" w14:textId="77777777" w:rsidR="004E088A" w:rsidRPr="00274134" w:rsidRDefault="00000000">
      <w:pPr>
        <w:rPr>
          <w:rFonts w:cs="Times New Roman"/>
        </w:rPr>
      </w:pPr>
      <w:r w:rsidRPr="00274134">
        <w:rPr>
          <w:rFonts w:cs="Times New Roman"/>
        </w:rPr>
        <w:t>Hiten Comps</w:t>
      </w:r>
      <w:r w:rsidRPr="00274134">
        <w:rPr>
          <w:rFonts w:cs="Times New Roman"/>
        </w:rPr>
        <w:br/>
        <w:t>Sawan Chem</w:t>
      </w:r>
      <w:r w:rsidRPr="00274134">
        <w:rPr>
          <w:rFonts w:cs="Times New Roman"/>
        </w:rPr>
        <w:br/>
        <w:t>Samarth IT</w:t>
      </w:r>
      <w:r w:rsidRPr="00274134">
        <w:rPr>
          <w:rFonts w:cs="Times New Roman"/>
        </w:rPr>
        <w:br/>
      </w:r>
      <w:r w:rsidRPr="00274134">
        <w:rPr>
          <w:rFonts w:cs="Times New Roman"/>
        </w:rPr>
        <w:lastRenderedPageBreak/>
        <w:t>Akash MBA</w:t>
      </w:r>
      <w:r w:rsidRPr="00274134">
        <w:rPr>
          <w:rFonts w:cs="Times New Roman"/>
        </w:rPr>
        <w:br/>
        <w:t>Vrajesh Seclore</w:t>
      </w:r>
    </w:p>
    <w:p w14:paraId="3262C1E7" w14:textId="77777777" w:rsidR="004E088A" w:rsidRPr="00274134" w:rsidRDefault="00000000">
      <w:pPr>
        <w:jc w:val="center"/>
        <w:rPr>
          <w:rFonts w:cs="Times New Roman"/>
        </w:rPr>
      </w:pPr>
      <w:r w:rsidRPr="00274134">
        <w:rPr>
          <w:rFonts w:cs="Times New Roman"/>
          <w:noProof/>
        </w:rPr>
        <w:drawing>
          <wp:inline distT="0" distB="0" distL="0" distR="0" wp14:anchorId="08965256" wp14:editId="09E164DD">
            <wp:extent cx="5669280" cy="3008544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08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59B94" w14:textId="77777777" w:rsidR="004E088A" w:rsidRPr="00274134" w:rsidRDefault="00000000">
      <w:pPr>
        <w:jc w:val="center"/>
        <w:rPr>
          <w:rFonts w:cs="Times New Roman"/>
        </w:rPr>
      </w:pPr>
      <w:r w:rsidRPr="00274134">
        <w:rPr>
          <w:rFonts w:cs="Times New Roman"/>
          <w:i/>
          <w:sz w:val="19"/>
        </w:rPr>
        <w:t>Figure 9: Contents of sample.txt used as input.</w:t>
      </w:r>
    </w:p>
    <w:p w14:paraId="7F1E3C60" w14:textId="77777777" w:rsidR="004E088A" w:rsidRPr="00274134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274134">
        <w:rPr>
          <w:rFonts w:ascii="Times New Roman" w:hAnsi="Times New Roman" w:cs="Times New Roman"/>
          <w:color w:val="auto"/>
        </w:rPr>
        <w:t>7. Upload Input File to HDFS</w:t>
      </w:r>
    </w:p>
    <w:p w14:paraId="45FF373F" w14:textId="77777777" w:rsidR="004E088A" w:rsidRPr="00274134" w:rsidRDefault="00000000">
      <w:pPr>
        <w:rPr>
          <w:rFonts w:cs="Times New Roman"/>
        </w:rPr>
      </w:pPr>
      <w:r w:rsidRPr="00274134">
        <w:rPr>
          <w:rFonts w:cs="Times New Roman"/>
        </w:rPr>
        <w:t>The input file is uploaded to the HDFS directory /user/training/sampleoutdir using the Hadoop file-system commands.</w:t>
      </w:r>
    </w:p>
    <w:p w14:paraId="6AF735D7" w14:textId="77777777" w:rsidR="004E088A" w:rsidRPr="00274134" w:rsidRDefault="00000000">
      <w:pPr>
        <w:jc w:val="center"/>
        <w:rPr>
          <w:rFonts w:cs="Times New Roman"/>
        </w:rPr>
      </w:pPr>
      <w:r w:rsidRPr="00274134">
        <w:rPr>
          <w:rFonts w:cs="Times New Roman"/>
          <w:noProof/>
        </w:rPr>
        <w:drawing>
          <wp:inline distT="0" distB="0" distL="0" distR="0" wp14:anchorId="26E7155F" wp14:editId="0A2BAFCE">
            <wp:extent cx="5669280" cy="427294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7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95DA9" w14:textId="77777777" w:rsidR="004E088A" w:rsidRPr="00274134" w:rsidRDefault="00000000">
      <w:pPr>
        <w:jc w:val="center"/>
        <w:rPr>
          <w:rFonts w:cs="Times New Roman"/>
        </w:rPr>
      </w:pPr>
      <w:r w:rsidRPr="00274134">
        <w:rPr>
          <w:rFonts w:cs="Times New Roman"/>
          <w:i/>
          <w:sz w:val="19"/>
        </w:rPr>
        <w:t>Figure 10: Word Count JAR and related files in the Hadoop workspace.</w:t>
      </w:r>
    </w:p>
    <w:p w14:paraId="35EAED3E" w14:textId="77777777" w:rsidR="004E088A" w:rsidRPr="00274134" w:rsidRDefault="00000000">
      <w:pPr>
        <w:jc w:val="center"/>
        <w:rPr>
          <w:rFonts w:cs="Times New Roman"/>
        </w:rPr>
      </w:pPr>
      <w:r w:rsidRPr="00274134">
        <w:rPr>
          <w:rFonts w:cs="Times New Roman"/>
          <w:noProof/>
        </w:rPr>
        <w:drawing>
          <wp:inline distT="0" distB="0" distL="0" distR="0" wp14:anchorId="49042E61" wp14:editId="40741016">
            <wp:extent cx="5669280" cy="386773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5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86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C3CFE" w14:textId="77777777" w:rsidR="004E088A" w:rsidRPr="00274134" w:rsidRDefault="00000000">
      <w:pPr>
        <w:jc w:val="center"/>
        <w:rPr>
          <w:rFonts w:cs="Times New Roman"/>
        </w:rPr>
      </w:pPr>
      <w:r w:rsidRPr="00274134">
        <w:rPr>
          <w:rFonts w:cs="Times New Roman"/>
          <w:i/>
          <w:sz w:val="19"/>
        </w:rPr>
        <w:t>Figure 11: Removing the previous HDFS output directory before execution.</w:t>
      </w:r>
    </w:p>
    <w:p w14:paraId="54DC8B1A" w14:textId="77777777" w:rsidR="004E088A" w:rsidRPr="00274134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274134">
        <w:rPr>
          <w:rFonts w:ascii="Times New Roman" w:hAnsi="Times New Roman" w:cs="Times New Roman"/>
          <w:color w:val="auto"/>
        </w:rPr>
        <w:t>8. Run the JAR File using Hadoop</w:t>
      </w:r>
    </w:p>
    <w:p w14:paraId="2BD15271" w14:textId="77777777" w:rsidR="004E088A" w:rsidRPr="00274134" w:rsidRDefault="00000000">
      <w:pPr>
        <w:rPr>
          <w:rFonts w:cs="Times New Roman"/>
        </w:rPr>
      </w:pPr>
      <w:r w:rsidRPr="00274134">
        <w:rPr>
          <w:rFonts w:cs="Times New Roman"/>
        </w:rPr>
        <w:t>The Word Count JAR is executed using Hadoop with the input path and output directory. The supplied execution log shows the Map and Reduce phases completing successfully.</w:t>
      </w:r>
    </w:p>
    <w:p w14:paraId="18548568" w14:textId="77777777" w:rsidR="004E088A" w:rsidRPr="00274134" w:rsidRDefault="00000000">
      <w:pPr>
        <w:jc w:val="center"/>
        <w:rPr>
          <w:rFonts w:cs="Times New Roman"/>
        </w:rPr>
      </w:pPr>
      <w:r w:rsidRPr="00274134">
        <w:rPr>
          <w:rFonts w:cs="Times New Roman"/>
          <w:noProof/>
        </w:rPr>
        <w:lastRenderedPageBreak/>
        <w:drawing>
          <wp:inline distT="0" distB="0" distL="0" distR="0" wp14:anchorId="3F99F575" wp14:editId="106A5EB3">
            <wp:extent cx="5669280" cy="3075033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6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75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E9DC6" w14:textId="77777777" w:rsidR="004E088A" w:rsidRPr="00274134" w:rsidRDefault="00000000">
      <w:pPr>
        <w:jc w:val="center"/>
        <w:rPr>
          <w:rFonts w:cs="Times New Roman"/>
        </w:rPr>
      </w:pPr>
      <w:r w:rsidRPr="00274134">
        <w:rPr>
          <w:rFonts w:cs="Times New Roman"/>
          <w:i/>
          <w:sz w:val="19"/>
        </w:rPr>
        <w:t>Figure 12: Successful execution of the Hadoop MapReduce Word Count job.</w:t>
      </w:r>
    </w:p>
    <w:p w14:paraId="6347C191" w14:textId="77777777" w:rsidR="004E088A" w:rsidRPr="00274134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274134">
        <w:rPr>
          <w:rFonts w:ascii="Times New Roman" w:hAnsi="Times New Roman" w:cs="Times New Roman"/>
          <w:color w:val="auto"/>
        </w:rPr>
        <w:t>9. View Output</w:t>
      </w:r>
    </w:p>
    <w:p w14:paraId="52D9D5A1" w14:textId="77777777" w:rsidR="004E088A" w:rsidRPr="00274134" w:rsidRDefault="00000000">
      <w:pPr>
        <w:rPr>
          <w:rFonts w:cs="Times New Roman"/>
        </w:rPr>
      </w:pPr>
      <w:r w:rsidRPr="00274134">
        <w:rPr>
          <w:rFonts w:cs="Times New Roman"/>
        </w:rPr>
        <w:t>After the job completes, the generated output directory is checked and the part-r-00000 file is displayed.</w:t>
      </w:r>
    </w:p>
    <w:p w14:paraId="09E5684B" w14:textId="77777777" w:rsidR="004E088A" w:rsidRPr="00274134" w:rsidRDefault="00000000">
      <w:pPr>
        <w:jc w:val="center"/>
        <w:rPr>
          <w:rFonts w:cs="Times New Roman"/>
        </w:rPr>
      </w:pPr>
      <w:r w:rsidRPr="00274134">
        <w:rPr>
          <w:rFonts w:cs="Times New Roman"/>
          <w:noProof/>
        </w:rPr>
        <w:drawing>
          <wp:inline distT="0" distB="0" distL="0" distR="0" wp14:anchorId="5BBFC0A8" wp14:editId="664EDFBF">
            <wp:extent cx="5669280" cy="570243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7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70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EC0D0" w14:textId="77777777" w:rsidR="004E088A" w:rsidRPr="00274134" w:rsidRDefault="00000000">
      <w:pPr>
        <w:jc w:val="center"/>
        <w:rPr>
          <w:rFonts w:cs="Times New Roman"/>
        </w:rPr>
      </w:pPr>
      <w:r w:rsidRPr="00274134">
        <w:rPr>
          <w:rFonts w:cs="Times New Roman"/>
          <w:i/>
          <w:sz w:val="19"/>
        </w:rPr>
        <w:t>Figure 13: Generated HDFS output directory and part-r-00000 file.</w:t>
      </w:r>
    </w:p>
    <w:p w14:paraId="3C97D4EA" w14:textId="77777777" w:rsidR="004E088A" w:rsidRPr="00274134" w:rsidRDefault="00000000">
      <w:pPr>
        <w:jc w:val="center"/>
        <w:rPr>
          <w:rFonts w:cs="Times New Roman"/>
        </w:rPr>
      </w:pPr>
      <w:r w:rsidRPr="00274134">
        <w:rPr>
          <w:rFonts w:cs="Times New Roman"/>
          <w:noProof/>
        </w:rPr>
        <w:drawing>
          <wp:inline distT="0" distB="0" distL="0" distR="0" wp14:anchorId="7AEA7FBE" wp14:editId="1133A8AB">
            <wp:extent cx="5669280" cy="1530061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8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530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FD752" w14:textId="77777777" w:rsidR="004E088A" w:rsidRPr="00274134" w:rsidRDefault="00000000">
      <w:pPr>
        <w:jc w:val="center"/>
        <w:rPr>
          <w:rFonts w:cs="Times New Roman"/>
        </w:rPr>
      </w:pPr>
      <w:r w:rsidRPr="00274134">
        <w:rPr>
          <w:rFonts w:cs="Times New Roman"/>
          <w:i/>
          <w:sz w:val="19"/>
        </w:rPr>
        <w:t>Figure 14: Final Word Count output.</w:t>
      </w:r>
    </w:p>
    <w:p w14:paraId="6B84351C" w14:textId="77777777" w:rsidR="004E088A" w:rsidRPr="00274134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274134">
        <w:rPr>
          <w:rFonts w:ascii="Times New Roman" w:hAnsi="Times New Roman" w:cs="Times New Roman"/>
          <w:color w:val="auto"/>
        </w:rPr>
        <w:t>Result</w:t>
      </w:r>
    </w:p>
    <w:p w14:paraId="49F66896" w14:textId="77777777" w:rsidR="004E088A" w:rsidRPr="00274134" w:rsidRDefault="00000000">
      <w:pPr>
        <w:rPr>
          <w:rFonts w:cs="Times New Roman"/>
        </w:rPr>
      </w:pPr>
      <w:r w:rsidRPr="00274134">
        <w:rPr>
          <w:rFonts w:cs="Times New Roman"/>
        </w:rPr>
        <w:t>The Word Count program was successfully implemented and executed using Hadoop MapReduce. The supplied execution log shows the Map phase reaching 100% and the Reduce phase reaching 100%, followed by successful job completion. The final output contains the frequency of each word in the input file.</w:t>
      </w:r>
    </w:p>
    <w:p w14:paraId="0D170E40" w14:textId="77777777" w:rsidR="004E088A" w:rsidRPr="00274134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274134">
        <w:rPr>
          <w:rFonts w:ascii="Times New Roman" w:hAnsi="Times New Roman" w:cs="Times New Roman"/>
          <w:color w:val="auto"/>
        </w:rPr>
        <w:t>Conclusion</w:t>
      </w:r>
    </w:p>
    <w:p w14:paraId="488A52DD" w14:textId="77777777" w:rsidR="004E088A" w:rsidRPr="00274134" w:rsidRDefault="00000000">
      <w:pPr>
        <w:rPr>
          <w:rFonts w:cs="Times New Roman"/>
        </w:rPr>
      </w:pPr>
      <w:r w:rsidRPr="00274134">
        <w:rPr>
          <w:rFonts w:cs="Times New Roman"/>
        </w:rPr>
        <w:t xml:space="preserve">The Word Count program is the most fundamental example to grasp Hadoop MapReduce. It clearly demonstrates the roles of the Mapper, Shuffle &amp; Sort, and Reducer phases in distributed processing. While MapReduce is </w:t>
      </w:r>
      <w:r w:rsidRPr="00274134">
        <w:rPr>
          <w:rFonts w:cs="Times New Roman"/>
        </w:rPr>
        <w:lastRenderedPageBreak/>
        <w:t>powerful for batch analytics, it has limitations compared to modern frameworks like Apache Spark. Nevertheless, it remains a foundation of Big Data processing and large-scale analytics.</w:t>
      </w:r>
    </w:p>
    <w:sectPr w:rsidR="004E088A" w:rsidRPr="00274134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05840970">
    <w:abstractNumId w:val="8"/>
  </w:num>
  <w:num w:numId="2" w16cid:durableId="359280613">
    <w:abstractNumId w:val="6"/>
  </w:num>
  <w:num w:numId="3" w16cid:durableId="824974626">
    <w:abstractNumId w:val="5"/>
  </w:num>
  <w:num w:numId="4" w16cid:durableId="1206986761">
    <w:abstractNumId w:val="4"/>
  </w:num>
  <w:num w:numId="5" w16cid:durableId="200748368">
    <w:abstractNumId w:val="7"/>
  </w:num>
  <w:num w:numId="6" w16cid:durableId="245845840">
    <w:abstractNumId w:val="3"/>
  </w:num>
  <w:num w:numId="7" w16cid:durableId="533005037">
    <w:abstractNumId w:val="2"/>
  </w:num>
  <w:num w:numId="8" w16cid:durableId="1423646140">
    <w:abstractNumId w:val="1"/>
  </w:num>
  <w:num w:numId="9" w16cid:durableId="18867916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74134"/>
    <w:rsid w:val="0029639D"/>
    <w:rsid w:val="00326F90"/>
    <w:rsid w:val="004E088A"/>
    <w:rsid w:val="008B17DD"/>
    <w:rsid w:val="00AA1D8D"/>
    <w:rsid w:val="00B47730"/>
    <w:rsid w:val="00CB0664"/>
    <w:rsid w:val="00F5751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2C94675"/>
  <w14:defaultImageDpi w14:val="300"/>
  <w15:docId w15:val="{F770A4B2-8CD8-4A0C-9E16-3D16D2E337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892</Words>
  <Characters>5086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Sarthak Agrawal</cp:lastModifiedBy>
  <cp:revision>2</cp:revision>
  <dcterms:created xsi:type="dcterms:W3CDTF">2026-08-26T05:14:00Z</dcterms:created>
  <dcterms:modified xsi:type="dcterms:W3CDTF">2026-08-26T05:14:00Z</dcterms:modified>
  <cp:category/>
</cp:coreProperties>
</file>