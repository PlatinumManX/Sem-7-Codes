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BF415" w14:textId="5A8F984D" w:rsidR="00092C3B" w:rsidRPr="00092C3B" w:rsidRDefault="00000000" w:rsidP="00092C3B">
      <w:pPr>
        <w:pStyle w:val="Title"/>
        <w:jc w:val="center"/>
        <w:rPr>
          <w:rFonts w:ascii="Times New Roman" w:hAnsi="Times New Roman" w:cs="Times New Roman"/>
          <w:sz w:val="32"/>
          <w:szCs w:val="32"/>
        </w:rPr>
      </w:pPr>
      <w:r w:rsidRPr="00F52346">
        <w:rPr>
          <w:rFonts w:ascii="Times New Roman" w:hAnsi="Times New Roman" w:cs="Times New Roman"/>
          <w:sz w:val="32"/>
          <w:szCs w:val="32"/>
        </w:rPr>
        <w:t>E</w:t>
      </w:r>
      <w:r w:rsidR="00F52346" w:rsidRPr="00F52346">
        <w:rPr>
          <w:rFonts w:ascii="Times New Roman" w:hAnsi="Times New Roman" w:cs="Times New Roman"/>
          <w:sz w:val="32"/>
          <w:szCs w:val="32"/>
        </w:rPr>
        <w:t>xperiment No.</w:t>
      </w:r>
      <w:r w:rsidRPr="00F52346">
        <w:rPr>
          <w:rFonts w:ascii="Times New Roman" w:hAnsi="Times New Roman" w:cs="Times New Roman"/>
          <w:spacing w:val="-9"/>
          <w:sz w:val="32"/>
          <w:szCs w:val="32"/>
        </w:rPr>
        <w:t xml:space="preserve"> </w:t>
      </w:r>
      <w:r w:rsidR="00E708B8">
        <w:rPr>
          <w:rFonts w:ascii="Times New Roman" w:hAnsi="Times New Roman" w:cs="Times New Roman"/>
          <w:sz w:val="32"/>
          <w:szCs w:val="32"/>
        </w:rPr>
        <w:t>8</w:t>
      </w:r>
    </w:p>
    <w:p w14:paraId="0A79AAFD" w14:textId="77777777" w:rsidR="00F52346" w:rsidRPr="00F52346" w:rsidRDefault="00F52346" w:rsidP="00F52346">
      <w:pPr>
        <w:rPr>
          <w:rFonts w:ascii="Times New Roman" w:hAnsi="Times New Roman" w:cs="Times New Roman"/>
        </w:rPr>
      </w:pPr>
    </w:p>
    <w:p w14:paraId="3F432074" w14:textId="77777777" w:rsidR="00BC6BFC" w:rsidRPr="00F52346" w:rsidRDefault="00BC6BFC" w:rsidP="005A61BE">
      <w:pPr>
        <w:rPr>
          <w:rFonts w:ascii="Times New Roman" w:hAnsi="Times New Roman" w:cs="Times New Roman"/>
        </w:rPr>
      </w:pPr>
    </w:p>
    <w:p w14:paraId="0D40D7DD" w14:textId="77777777" w:rsidR="00BC6BFC" w:rsidRPr="00F52346" w:rsidRDefault="00000000" w:rsidP="005A61BE">
      <w:pPr>
        <w:rPr>
          <w:rFonts w:ascii="Times New Roman" w:hAnsi="Times New Roman" w:cs="Times New Roman"/>
          <w:sz w:val="24"/>
          <w:szCs w:val="24"/>
        </w:rPr>
      </w:pPr>
      <w:r w:rsidRPr="00F52346">
        <w:rPr>
          <w:rFonts w:ascii="Times New Roman" w:hAnsi="Times New Roman" w:cs="Times New Roman"/>
          <w:b/>
          <w:bCs/>
          <w:sz w:val="24"/>
          <w:szCs w:val="24"/>
        </w:rPr>
        <w:t xml:space="preserve">Aim: </w:t>
      </w:r>
      <w:r w:rsidRPr="00F52346">
        <w:rPr>
          <w:rFonts w:ascii="Times New Roman" w:hAnsi="Times New Roman" w:cs="Times New Roman"/>
          <w:sz w:val="24"/>
          <w:szCs w:val="24"/>
        </w:rPr>
        <w:t>Implement Bloom Filter using Python/R Programming.</w:t>
      </w:r>
    </w:p>
    <w:p w14:paraId="0BA5E4F9" w14:textId="77777777" w:rsidR="00BC6BFC" w:rsidRPr="00F52346" w:rsidRDefault="00BC6BFC" w:rsidP="005A61BE">
      <w:pPr>
        <w:rPr>
          <w:rFonts w:ascii="Times New Roman" w:hAnsi="Times New Roman" w:cs="Times New Roman"/>
          <w:sz w:val="24"/>
          <w:szCs w:val="24"/>
        </w:rPr>
      </w:pPr>
    </w:p>
    <w:p w14:paraId="764DD3F5" w14:textId="77777777" w:rsidR="00BC6BFC" w:rsidRPr="00F52346" w:rsidRDefault="00000000" w:rsidP="005A61BE">
      <w:pPr>
        <w:spacing w:line="360" w:lineRule="auto"/>
        <w:rPr>
          <w:rFonts w:ascii="Times New Roman" w:hAnsi="Times New Roman" w:cs="Times New Roman"/>
          <w:sz w:val="24"/>
          <w:szCs w:val="24"/>
        </w:rPr>
      </w:pPr>
      <w:r w:rsidRPr="00F52346">
        <w:rPr>
          <w:rFonts w:ascii="Times New Roman" w:hAnsi="Times New Roman" w:cs="Times New Roman"/>
          <w:b/>
          <w:bCs/>
          <w:sz w:val="24"/>
          <w:szCs w:val="24"/>
        </w:rPr>
        <w:t>Theory:</w:t>
      </w:r>
      <w:r w:rsidRPr="00F52346">
        <w:rPr>
          <w:rFonts w:ascii="Times New Roman" w:hAnsi="Times New Roman" w:cs="Times New Roman"/>
          <w:sz w:val="24"/>
          <w:szCs w:val="24"/>
        </w:rPr>
        <w:t xml:space="preserve"> </w:t>
      </w:r>
    </w:p>
    <w:p w14:paraId="22C9645A"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Bloom Filters</w:t>
      </w:r>
    </w:p>
    <w:p w14:paraId="231B9E6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1. Introduction &amp; Origin</w:t>
      </w:r>
    </w:p>
    <w:p w14:paraId="7598706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The Bloom filter, introduced by Burton Howard Bloom in 1970 in his paper "Space/Time Trade-offs in Hash Coding with Allowable Errors</w:t>
      </w:r>
      <w:r w:rsidRPr="00F52346">
        <w:rPr>
          <w:rFonts w:ascii="Times New Roman" w:hAnsi="Times New Roman" w:cs="Times New Roman"/>
          <w:i/>
          <w:iCs/>
          <w:sz w:val="24"/>
          <w:szCs w:val="24"/>
          <w:lang w:val="en-IN"/>
        </w:rPr>
        <w:t>"</w:t>
      </w:r>
      <w:r w:rsidRPr="00F52346">
        <w:rPr>
          <w:rFonts w:ascii="Times New Roman" w:hAnsi="Times New Roman" w:cs="Times New Roman"/>
          <w:sz w:val="24"/>
          <w:szCs w:val="24"/>
          <w:lang w:val="en-IN"/>
        </w:rPr>
        <w:t>, is a space-efficient probabilistic data structure used to test whether an element is a member of a set.</w:t>
      </w:r>
    </w:p>
    <w:p w14:paraId="741C952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Unlike exact data structures, a Bloom filter trades some accuracy for significant savings in memory and speed. It can yield false positives (reporting an element as present when it is not) but never false negatives (if it says “not present,” the element is definitely absent).</w:t>
      </w:r>
    </w:p>
    <w:p w14:paraId="0792D782"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 xml:space="preserve">Checking whether a username is taken is a </w:t>
      </w:r>
      <w:r w:rsidRPr="00F52346">
        <w:rPr>
          <w:rFonts w:ascii="Times New Roman" w:hAnsi="Times New Roman" w:cs="Times New Roman"/>
          <w:i/>
          <w:iCs/>
          <w:sz w:val="24"/>
          <w:szCs w:val="24"/>
          <w:lang w:val="en-IN"/>
        </w:rPr>
        <w:t>set membership problem</w:t>
      </w:r>
      <w:r w:rsidRPr="00F52346">
        <w:rPr>
          <w:rFonts w:ascii="Times New Roman" w:hAnsi="Times New Roman" w:cs="Times New Roman"/>
          <w:sz w:val="24"/>
          <w:szCs w:val="24"/>
          <w:lang w:val="en-IN"/>
        </w:rPr>
        <w:t>. Using a Bloom filter, you can quickly determine if a username might already exist in the system—though occasionally it may falsely indicate that it is taken.</w:t>
      </w:r>
    </w:p>
    <w:p w14:paraId="27623DB7" w14:textId="77777777" w:rsidR="00BC6BFC" w:rsidRPr="00F52346" w:rsidRDefault="00BC6BFC" w:rsidP="000841CE">
      <w:pPr>
        <w:spacing w:line="360" w:lineRule="auto"/>
        <w:rPr>
          <w:rFonts w:ascii="Times New Roman" w:hAnsi="Times New Roman" w:cs="Times New Roman"/>
          <w:sz w:val="24"/>
          <w:szCs w:val="24"/>
          <w:lang w:val="en-IN"/>
        </w:rPr>
      </w:pPr>
    </w:p>
    <w:p w14:paraId="7EE664C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2. Key Properties</w:t>
      </w:r>
    </w:p>
    <w:p w14:paraId="67B420B2"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Fixed size, unlimited elements: A Bloom filter with a given number of bits can represent a set of any size, but the false positive rate rises as more elements are added.</w:t>
      </w:r>
    </w:p>
    <w:p w14:paraId="04572BC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Guaranteed no false negatives: If the filter says "absent," the item truly isn’t in the set.</w:t>
      </w:r>
    </w:p>
    <w:p w14:paraId="1F362B7C"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No deletions: Removing items is unsafe because multiple elements may share the same bits. Clearing bits for one could accidentally remove another.</w:t>
      </w:r>
    </w:p>
    <w:p w14:paraId="7C2EF981" w14:textId="77777777" w:rsidR="00BC6BFC" w:rsidRPr="00F52346" w:rsidRDefault="00000000">
      <w:pPr>
        <w:numPr>
          <w:ilvl w:val="0"/>
          <w:numId w:val="7"/>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Monotonic bit setting: Once a bit is set to 1, it remains 1.</w:t>
      </w:r>
    </w:p>
    <w:p w14:paraId="3126B251" w14:textId="77777777" w:rsidR="00BC6BFC" w:rsidRPr="00F52346" w:rsidRDefault="00BC6BFC" w:rsidP="000841CE">
      <w:pPr>
        <w:spacing w:line="360" w:lineRule="auto"/>
        <w:rPr>
          <w:rFonts w:ascii="Times New Roman" w:hAnsi="Times New Roman" w:cs="Times New Roman"/>
          <w:sz w:val="24"/>
          <w:szCs w:val="24"/>
          <w:lang w:val="en-IN"/>
        </w:rPr>
      </w:pPr>
    </w:p>
    <w:p w14:paraId="349388FF" w14:textId="77777777" w:rsidR="00BC6BFC" w:rsidRPr="00F52346" w:rsidRDefault="00BC6BFC" w:rsidP="000841CE">
      <w:pPr>
        <w:spacing w:line="360" w:lineRule="auto"/>
        <w:rPr>
          <w:rFonts w:ascii="Times New Roman" w:hAnsi="Times New Roman" w:cs="Times New Roman"/>
          <w:sz w:val="24"/>
          <w:szCs w:val="24"/>
          <w:lang w:val="en-IN"/>
        </w:rPr>
      </w:pPr>
    </w:p>
    <w:p w14:paraId="1AFB61A0"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3. How It Works</w:t>
      </w:r>
    </w:p>
    <w:p w14:paraId="38DCF97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Initialization:</w:t>
      </w:r>
      <w:r w:rsidRPr="00F52346">
        <w:rPr>
          <w:rFonts w:ascii="Times New Roman" w:hAnsi="Times New Roman" w:cs="Times New Roman"/>
          <w:sz w:val="24"/>
          <w:szCs w:val="24"/>
          <w:lang w:val="en-IN"/>
        </w:rPr>
        <w:br/>
        <w:t>A Bloom filter starts as a bit array of length m, all set to 0:</w:t>
      </w:r>
      <w:r w:rsidRPr="00F52346">
        <w:rPr>
          <w:rFonts w:ascii="Times New Roman" w:hAnsi="Times New Roman" w:cs="Times New Roman"/>
          <w:sz w:val="24"/>
          <w:szCs w:val="24"/>
          <w:lang w:val="en-IN"/>
        </w:rPr>
        <w:br/>
        <w:t>[0, 0, 0, …, 0]</w:t>
      </w:r>
    </w:p>
    <w:p w14:paraId="105A0E04"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Insertion:</w:t>
      </w:r>
    </w:p>
    <w:p w14:paraId="69D85823"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Use k independent hash functions on the element.</w:t>
      </w:r>
    </w:p>
    <w:p w14:paraId="2BBA28C2"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Each hash outputs an index into the bit array.</w:t>
      </w:r>
    </w:p>
    <w:p w14:paraId="1FBA5F7D"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the bits at these indices to 1.</w:t>
      </w:r>
    </w:p>
    <w:p w14:paraId="4BEDFD0D"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Example:</w:t>
      </w:r>
      <w:r w:rsidRPr="00F52346">
        <w:rPr>
          <w:rFonts w:ascii="Times New Roman" w:hAnsi="Times New Roman" w:cs="Times New Roman"/>
          <w:sz w:val="24"/>
          <w:szCs w:val="24"/>
          <w:lang w:val="en-IN"/>
        </w:rPr>
        <w:br/>
        <w:t>For “geeks” with k=3 and m=10:</w:t>
      </w:r>
    </w:p>
    <w:p w14:paraId="0411AFDF" w14:textId="77777777" w:rsidR="00BC6BFC" w:rsidRPr="00F52346" w:rsidRDefault="00000000" w:rsidP="000841CE">
      <w:pPr>
        <w:spacing w:line="360" w:lineRule="auto"/>
        <w:rPr>
          <w:rFonts w:ascii="Times New Roman" w:hAnsi="Times New Roman" w:cs="Times New Roman"/>
          <w:sz w:val="24"/>
          <w:szCs w:val="24"/>
          <w:lang w:val="en-IN"/>
        </w:rPr>
      </w:pPr>
      <w:proofErr w:type="spellStart"/>
      <w:r w:rsidRPr="00F52346">
        <w:rPr>
          <w:rFonts w:ascii="Times New Roman" w:hAnsi="Times New Roman" w:cs="Times New Roman"/>
          <w:sz w:val="24"/>
          <w:szCs w:val="24"/>
          <w:lang w:val="en-IN"/>
        </w:rPr>
        <w:lastRenderedPageBreak/>
        <w:t>matlab</w:t>
      </w:r>
      <w:proofErr w:type="spellEnd"/>
    </w:p>
    <w:p w14:paraId="3594B0D0" w14:textId="77777777" w:rsidR="00BC6BFC" w:rsidRPr="00F52346" w:rsidRDefault="00000000" w:rsidP="000841CE">
      <w:pPr>
        <w:spacing w:line="360" w:lineRule="auto"/>
        <w:rPr>
          <w:rFonts w:ascii="Times New Roman" w:hAnsi="Times New Roman" w:cs="Times New Roman"/>
          <w:sz w:val="24"/>
          <w:szCs w:val="24"/>
          <w:lang w:val="en-IN"/>
        </w:rPr>
      </w:pPr>
      <w:proofErr w:type="spellStart"/>
      <w:r w:rsidRPr="00F52346">
        <w:rPr>
          <w:rFonts w:ascii="Times New Roman" w:hAnsi="Times New Roman" w:cs="Times New Roman"/>
          <w:sz w:val="24"/>
          <w:szCs w:val="24"/>
          <w:lang w:val="en-IN"/>
        </w:rPr>
        <w:t>CopyEdit</w:t>
      </w:r>
      <w:proofErr w:type="spellEnd"/>
    </w:p>
    <w:p w14:paraId="244FFB3F"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h1("geeks") % 10 = 1</w:t>
      </w:r>
    </w:p>
    <w:p w14:paraId="2B667801"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h2("geeks") % 10 = 4</w:t>
      </w:r>
    </w:p>
    <w:p w14:paraId="15168938"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h3("geeks") % 10 = 7</w:t>
      </w:r>
    </w:p>
    <w:p w14:paraId="1C9AEE6E"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Set bits 1, 4, and 7 to 1.</w:t>
      </w:r>
    </w:p>
    <w:p w14:paraId="7EB9B791"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w:t>
      </w:r>
    </w:p>
    <w:p w14:paraId="35C42C10"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Hash the element with the same k functions.</w:t>
      </w:r>
    </w:p>
    <w:p w14:paraId="41DB3B5A"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all k bits are 1 → the element is probably present.</w:t>
      </w:r>
    </w:p>
    <w:p w14:paraId="1280C7DC" w14:textId="77777777" w:rsidR="00BC6BFC" w:rsidRPr="00F52346" w:rsidRDefault="00000000" w:rsidP="000841CE">
      <w:pPr>
        <w:numPr>
          <w:ilvl w:val="1"/>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any bit is 0 → the element is definitely absent.</w:t>
      </w:r>
    </w:p>
    <w:p w14:paraId="7180066E"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False Positives Example:</w:t>
      </w:r>
      <w:r w:rsidRPr="00F52346">
        <w:rPr>
          <w:rFonts w:ascii="Times New Roman" w:hAnsi="Times New Roman" w:cs="Times New Roman"/>
          <w:sz w:val="24"/>
          <w:szCs w:val="24"/>
          <w:lang w:val="en-IN"/>
        </w:rPr>
        <w:br/>
        <w:t>Suppose we check for “cat”:</w:t>
      </w:r>
    </w:p>
    <w:p w14:paraId="57839D0D" w14:textId="77777777" w:rsidR="00BC6BFC" w:rsidRPr="00F52346" w:rsidRDefault="00000000" w:rsidP="000841CE">
      <w:pPr>
        <w:spacing w:line="360" w:lineRule="auto"/>
        <w:rPr>
          <w:rFonts w:ascii="Times New Roman" w:hAnsi="Times New Roman" w:cs="Times New Roman"/>
          <w:sz w:val="24"/>
          <w:szCs w:val="24"/>
          <w:lang w:val="en-IN"/>
        </w:rPr>
      </w:pPr>
      <w:proofErr w:type="spellStart"/>
      <w:r w:rsidRPr="00F52346">
        <w:rPr>
          <w:rFonts w:ascii="Times New Roman" w:hAnsi="Times New Roman" w:cs="Times New Roman"/>
          <w:sz w:val="24"/>
          <w:szCs w:val="24"/>
          <w:lang w:val="en-IN"/>
        </w:rPr>
        <w:t>matlab</w:t>
      </w:r>
      <w:proofErr w:type="spellEnd"/>
    </w:p>
    <w:p w14:paraId="6F2CD58F" w14:textId="77777777" w:rsidR="00BC6BFC" w:rsidRPr="00F52346" w:rsidRDefault="00000000" w:rsidP="000841CE">
      <w:pPr>
        <w:spacing w:line="360" w:lineRule="auto"/>
        <w:rPr>
          <w:rFonts w:ascii="Times New Roman" w:hAnsi="Times New Roman" w:cs="Times New Roman"/>
          <w:sz w:val="24"/>
          <w:szCs w:val="24"/>
          <w:lang w:val="en-IN"/>
        </w:rPr>
      </w:pPr>
      <w:proofErr w:type="spellStart"/>
      <w:r w:rsidRPr="00F52346">
        <w:rPr>
          <w:rFonts w:ascii="Times New Roman" w:hAnsi="Times New Roman" w:cs="Times New Roman"/>
          <w:sz w:val="24"/>
          <w:szCs w:val="24"/>
          <w:lang w:val="en-IN"/>
        </w:rPr>
        <w:t>CopyEdit</w:t>
      </w:r>
      <w:proofErr w:type="spellEnd"/>
    </w:p>
    <w:p w14:paraId="2609C6F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h1("cat") % 10 = 1</w:t>
      </w:r>
    </w:p>
    <w:p w14:paraId="60238B1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h2("cat") % 10 = 3</w:t>
      </w:r>
    </w:p>
    <w:p w14:paraId="4E9BA727"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h3("cat") % 10 = 7</w:t>
      </w:r>
    </w:p>
    <w:p w14:paraId="44686D0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If bits 1, 3, and 7 are already set by other elements (“geeks” and “nerd”), the filter wrongly reports “cat” as present.</w:t>
      </w:r>
    </w:p>
    <w:p w14:paraId="752C0BB8" w14:textId="77777777" w:rsidR="00BC6BFC" w:rsidRPr="00F52346" w:rsidRDefault="00BC6BFC" w:rsidP="000841CE">
      <w:pPr>
        <w:spacing w:line="360" w:lineRule="auto"/>
        <w:rPr>
          <w:rFonts w:ascii="Times New Roman" w:hAnsi="Times New Roman" w:cs="Times New Roman"/>
          <w:sz w:val="24"/>
          <w:szCs w:val="24"/>
          <w:lang w:val="en-IN"/>
        </w:rPr>
      </w:pPr>
    </w:p>
    <w:p w14:paraId="35CA920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4. Controlling False Positives</w:t>
      </w:r>
    </w:p>
    <w:p w14:paraId="3751A81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Larger bit array (m) → fewer collisions → lower false positive rate.</w:t>
      </w:r>
    </w:p>
    <w:p w14:paraId="52AAF42A"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More hash functions (k) → reduces chance of random matches but increases computation time.</w:t>
      </w:r>
    </w:p>
    <w:p w14:paraId="0365DFB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Trade-off: space, speed, and accuracy must be balanced.</w:t>
      </w:r>
    </w:p>
    <w:p w14:paraId="7644AEB2" w14:textId="77777777" w:rsidR="00BC6BFC" w:rsidRPr="00F52346" w:rsidRDefault="00BC6BFC" w:rsidP="000841CE">
      <w:pPr>
        <w:spacing w:line="360" w:lineRule="auto"/>
        <w:rPr>
          <w:rFonts w:ascii="Times New Roman" w:hAnsi="Times New Roman" w:cs="Times New Roman"/>
          <w:sz w:val="24"/>
          <w:szCs w:val="24"/>
          <w:lang w:val="en-IN"/>
        </w:rPr>
      </w:pPr>
    </w:p>
    <w:p w14:paraId="43EED17C"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5. Supported Operations</w:t>
      </w:r>
    </w:p>
    <w:p w14:paraId="3BE74E6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insert(x): Add element x to the filter.</w:t>
      </w:r>
    </w:p>
    <w:p w14:paraId="33B77C6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lookup(x): Check if x is probably in the set.</w:t>
      </w:r>
    </w:p>
    <w:p w14:paraId="212CD4CA" w14:textId="77777777" w:rsidR="00BC6BFC" w:rsidRPr="00F52346" w:rsidRDefault="00BC6BFC" w:rsidP="000841CE">
      <w:pPr>
        <w:spacing w:line="360" w:lineRule="auto"/>
        <w:rPr>
          <w:rFonts w:ascii="Times New Roman" w:hAnsi="Times New Roman" w:cs="Times New Roman"/>
          <w:sz w:val="24"/>
          <w:szCs w:val="24"/>
          <w:lang w:val="en-IN"/>
        </w:rPr>
      </w:pPr>
    </w:p>
    <w:p w14:paraId="4FEBFA89"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6. Space Efficiency</w:t>
      </w:r>
    </w:p>
    <w:p w14:paraId="2AF7399B"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Storing a large set in hash maps, tries, or arrays requires saving each element itself, which can be memory-heavy. Bloom filters:</w:t>
      </w:r>
    </w:p>
    <w:p w14:paraId="6969AEFF"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Store only bits, not the actual items.</w:t>
      </w:r>
    </w:p>
    <w:p w14:paraId="166B559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Allow hash collisions to keep storage compact.</w:t>
      </w:r>
    </w:p>
    <w:p w14:paraId="2EC02DDF" w14:textId="77777777" w:rsidR="00BC6BFC" w:rsidRPr="00F52346" w:rsidRDefault="00BC6BFC" w:rsidP="000841CE">
      <w:pPr>
        <w:spacing w:line="360" w:lineRule="auto"/>
        <w:rPr>
          <w:rFonts w:ascii="Times New Roman" w:hAnsi="Times New Roman" w:cs="Times New Roman"/>
          <w:sz w:val="24"/>
          <w:szCs w:val="24"/>
          <w:lang w:val="en-IN"/>
        </w:rPr>
      </w:pPr>
    </w:p>
    <w:p w14:paraId="1DAC8294"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7. Choice of Hash Functions</w:t>
      </w:r>
    </w:p>
    <w:p w14:paraId="7E1A34F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lastRenderedPageBreak/>
        <w:t>Should be independent and uniformly distributed.</w:t>
      </w:r>
    </w:p>
    <w:p w14:paraId="4E6DDED6"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Fast, non-cryptographic hashes (e.g., Murmur, FNV, Jenkins) are preferred for speed.</w:t>
      </w:r>
    </w:p>
    <w:p w14:paraId="680A972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Cryptographic hashes are reliable but slower and often unnecessary for Bloom filters.</w:t>
      </w:r>
    </w:p>
    <w:p w14:paraId="7954893A" w14:textId="77777777" w:rsidR="00BC6BFC" w:rsidRPr="00F52346" w:rsidRDefault="00BC6BFC" w:rsidP="000841CE">
      <w:pPr>
        <w:spacing w:line="360" w:lineRule="auto"/>
        <w:rPr>
          <w:rFonts w:ascii="Times New Roman" w:hAnsi="Times New Roman" w:cs="Times New Roman"/>
          <w:sz w:val="24"/>
          <w:szCs w:val="24"/>
          <w:lang w:val="en-IN"/>
        </w:rPr>
      </w:pPr>
    </w:p>
    <w:p w14:paraId="3B2177C6" w14:textId="77777777" w:rsidR="00BC6BFC" w:rsidRPr="00F52346" w:rsidRDefault="00000000" w:rsidP="000841CE">
      <w:p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8. Applications</w:t>
      </w:r>
    </w:p>
    <w:p w14:paraId="0DFCAA98"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Web Caching:</w:t>
      </w:r>
      <w:r w:rsidRPr="00F52346">
        <w:rPr>
          <w:rFonts w:ascii="Times New Roman" w:hAnsi="Times New Roman" w:cs="Times New Roman"/>
          <w:sz w:val="24"/>
          <w:szCs w:val="24"/>
          <w:lang w:val="en-IN"/>
        </w:rPr>
        <w:br/>
        <w:t>Quickly decide if a resource might be cached before performing a costly lookup.</w:t>
      </w:r>
    </w:p>
    <w:p w14:paraId="31293D85"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Spam Filtering:</w:t>
      </w:r>
      <w:r w:rsidRPr="00F52346">
        <w:rPr>
          <w:rFonts w:ascii="Times New Roman" w:hAnsi="Times New Roman" w:cs="Times New Roman"/>
          <w:sz w:val="24"/>
          <w:szCs w:val="24"/>
          <w:lang w:val="en-IN"/>
        </w:rPr>
        <w:br/>
        <w:t>Store hashes of spam senders to quickly flag likely spam without full database checks.</w:t>
      </w:r>
    </w:p>
    <w:p w14:paraId="1629E8EB"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Databases:</w:t>
      </w:r>
      <w:r w:rsidRPr="00F52346">
        <w:rPr>
          <w:rFonts w:ascii="Times New Roman" w:hAnsi="Times New Roman" w:cs="Times New Roman"/>
          <w:sz w:val="24"/>
          <w:szCs w:val="24"/>
          <w:lang w:val="en-IN"/>
        </w:rPr>
        <w:br/>
        <w:t>Systems like Cassandra, HBase, and Redis use Bloom filters to avoid unnecessary disk reads for non-existent keys.</w:t>
      </w:r>
    </w:p>
    <w:p w14:paraId="60D92B6D"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Recommendation Systems:</w:t>
      </w:r>
      <w:r w:rsidRPr="00F52346">
        <w:rPr>
          <w:rFonts w:ascii="Times New Roman" w:hAnsi="Times New Roman" w:cs="Times New Roman"/>
          <w:sz w:val="24"/>
          <w:szCs w:val="24"/>
          <w:lang w:val="en-IN"/>
        </w:rPr>
        <w:br/>
        <w:t>Avoid suggesting content a user has already consumed by tracking it in a Bloom filter.</w:t>
      </w:r>
    </w:p>
    <w:p w14:paraId="0663ED50" w14:textId="77777777" w:rsidR="00BC6BFC" w:rsidRPr="00F52346" w:rsidRDefault="00000000" w:rsidP="000841CE">
      <w:pPr>
        <w:numPr>
          <w:ilvl w:val="0"/>
          <w:numId w:val="2"/>
        </w:numPr>
        <w:spacing w:line="360" w:lineRule="auto"/>
        <w:rPr>
          <w:rFonts w:ascii="Times New Roman" w:hAnsi="Times New Roman" w:cs="Times New Roman"/>
          <w:sz w:val="24"/>
          <w:szCs w:val="24"/>
          <w:lang w:val="en-IN"/>
        </w:rPr>
      </w:pPr>
      <w:r w:rsidRPr="00F52346">
        <w:rPr>
          <w:rFonts w:ascii="Times New Roman" w:hAnsi="Times New Roman" w:cs="Times New Roman"/>
          <w:sz w:val="24"/>
          <w:szCs w:val="24"/>
          <w:lang w:val="en-IN"/>
        </w:rPr>
        <w:t>Social Network Friend Suggestions:</w:t>
      </w:r>
      <w:r w:rsidRPr="00F52346">
        <w:rPr>
          <w:rFonts w:ascii="Times New Roman" w:hAnsi="Times New Roman" w:cs="Times New Roman"/>
          <w:sz w:val="24"/>
          <w:szCs w:val="24"/>
          <w:lang w:val="en-IN"/>
        </w:rPr>
        <w:br/>
        <w:t>Prevent recommending existing friends by storing connections in a Bloom filter.</w:t>
      </w:r>
    </w:p>
    <w:p w14:paraId="4293BB14" w14:textId="77777777" w:rsidR="00BC6BFC" w:rsidRPr="00F52346" w:rsidRDefault="00BC6BFC" w:rsidP="000841CE">
      <w:pPr>
        <w:numPr>
          <w:ilvl w:val="0"/>
          <w:numId w:val="2"/>
        </w:numPr>
        <w:spacing w:line="360" w:lineRule="auto"/>
        <w:rPr>
          <w:rFonts w:ascii="Times New Roman" w:hAnsi="Times New Roman" w:cs="Times New Roman"/>
          <w:sz w:val="24"/>
          <w:szCs w:val="24"/>
          <w:lang w:val="en-IN"/>
        </w:rPr>
      </w:pPr>
    </w:p>
    <w:p w14:paraId="387CBDC4"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Code:</w:t>
      </w:r>
    </w:p>
    <w:p w14:paraId="7510277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class </w:t>
      </w:r>
      <w:proofErr w:type="spellStart"/>
      <w:r w:rsidRPr="00F52346">
        <w:rPr>
          <w:rFonts w:ascii="Times New Roman" w:hAnsi="Times New Roman" w:cs="Times New Roman"/>
          <w:color w:val="FFFFFF"/>
          <w:sz w:val="24"/>
          <w:szCs w:val="24"/>
          <w:lang w:val="en-IN" w:eastAsia="en-IN"/>
        </w:rPr>
        <w:t>BloomFilter</w:t>
      </w:r>
      <w:proofErr w:type="spellEnd"/>
      <w:r w:rsidRPr="00F52346">
        <w:rPr>
          <w:rFonts w:ascii="Times New Roman" w:hAnsi="Times New Roman" w:cs="Times New Roman"/>
          <w:color w:val="FFFFFF"/>
          <w:sz w:val="24"/>
          <w:szCs w:val="24"/>
          <w:lang w:val="en-IN" w:eastAsia="en-IN"/>
        </w:rPr>
        <w:t>:</w:t>
      </w:r>
    </w:p>
    <w:p w14:paraId="07C6133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Constructor</w:t>
      </w:r>
    </w:p>
    <w:p w14:paraId="54DBCD8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__</w:t>
      </w:r>
      <w:proofErr w:type="spellStart"/>
      <w:r w:rsidRPr="00F52346">
        <w:rPr>
          <w:rFonts w:ascii="Times New Roman" w:hAnsi="Times New Roman" w:cs="Times New Roman"/>
          <w:color w:val="FFFFFF"/>
          <w:sz w:val="24"/>
          <w:szCs w:val="24"/>
          <w:lang w:val="en-IN" w:eastAsia="en-IN"/>
        </w:rPr>
        <w:t>init</w:t>
      </w:r>
      <w:proofErr w:type="spellEnd"/>
      <w:r w:rsidRPr="00F52346">
        <w:rPr>
          <w:rFonts w:ascii="Times New Roman" w:hAnsi="Times New Roman" w:cs="Times New Roman"/>
          <w:color w:val="FFFFFF"/>
          <w:sz w:val="24"/>
          <w:szCs w:val="24"/>
          <w:lang w:val="en-IN" w:eastAsia="en-IN"/>
        </w:rPr>
        <w:t>_</w:t>
      </w:r>
      <w:proofErr w:type="gramStart"/>
      <w:r w:rsidRPr="00F52346">
        <w:rPr>
          <w:rFonts w:ascii="Times New Roman" w:hAnsi="Times New Roman" w:cs="Times New Roman"/>
          <w:color w:val="FFFFFF"/>
          <w:sz w:val="24"/>
          <w:szCs w:val="24"/>
          <w:lang w:val="en-IN" w:eastAsia="en-IN"/>
        </w:rPr>
        <w:t>_(</w:t>
      </w:r>
      <w:proofErr w:type="gramEnd"/>
      <w:r w:rsidRPr="00F52346">
        <w:rPr>
          <w:rFonts w:ascii="Times New Roman" w:hAnsi="Times New Roman" w:cs="Times New Roman"/>
          <w:color w:val="FFFFFF"/>
          <w:sz w:val="24"/>
          <w:szCs w:val="24"/>
          <w:lang w:val="en-IN" w:eastAsia="en-IN"/>
        </w:rPr>
        <w:t>self, size):</w:t>
      </w:r>
    </w:p>
    <w:p w14:paraId="0F68251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if size &lt;= 0:</w:t>
      </w:r>
    </w:p>
    <w:p w14:paraId="29627DB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raise </w:t>
      </w:r>
      <w:proofErr w:type="spellStart"/>
      <w:proofErr w:type="gramStart"/>
      <w:r w:rsidRPr="00F52346">
        <w:rPr>
          <w:rFonts w:ascii="Times New Roman" w:hAnsi="Times New Roman" w:cs="Times New Roman"/>
          <w:color w:val="FFFFFF"/>
          <w:sz w:val="24"/>
          <w:szCs w:val="24"/>
          <w:lang w:val="en-IN" w:eastAsia="en-IN"/>
        </w:rPr>
        <w:t>ValueError</w:t>
      </w:r>
      <w:proofErr w:type="spellEnd"/>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"Size must be a positive integer.")</w:t>
      </w:r>
    </w:p>
    <w:p w14:paraId="427D204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54C455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self.size</w:t>
      </w:r>
      <w:proofErr w:type="spellEnd"/>
      <w:proofErr w:type="gramEnd"/>
      <w:r w:rsidRPr="00F52346">
        <w:rPr>
          <w:rFonts w:ascii="Times New Roman" w:hAnsi="Times New Roman" w:cs="Times New Roman"/>
          <w:color w:val="FFFFFF"/>
          <w:sz w:val="24"/>
          <w:szCs w:val="24"/>
          <w:lang w:val="en-IN" w:eastAsia="en-IN"/>
        </w:rPr>
        <w:t xml:space="preserve"> = size</w:t>
      </w:r>
    </w:p>
    <w:p w14:paraId="6A0D1C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r w:rsidRPr="00F52346">
        <w:rPr>
          <w:rFonts w:ascii="Times New Roman" w:hAnsi="Times New Roman" w:cs="Times New Roman"/>
          <w:color w:val="FFFFFF"/>
          <w:sz w:val="24"/>
          <w:szCs w:val="24"/>
          <w:lang w:val="en-IN" w:eastAsia="en-IN"/>
        </w:rPr>
        <w:t>self.bit_array</w:t>
      </w:r>
      <w:proofErr w:type="spellEnd"/>
      <w:r w:rsidRPr="00F52346">
        <w:rPr>
          <w:rFonts w:ascii="Times New Roman" w:hAnsi="Times New Roman" w:cs="Times New Roman"/>
          <w:color w:val="FFFFFF"/>
          <w:sz w:val="24"/>
          <w:szCs w:val="24"/>
          <w:lang w:val="en-IN" w:eastAsia="en-IN"/>
        </w:rPr>
        <w:t xml:space="preserve"> = [False] * </w:t>
      </w:r>
      <w:proofErr w:type="spellStart"/>
      <w:proofErr w:type="gramStart"/>
      <w:r w:rsidRPr="00F52346">
        <w:rPr>
          <w:rFonts w:ascii="Times New Roman" w:hAnsi="Times New Roman" w:cs="Times New Roman"/>
          <w:color w:val="FFFFFF"/>
          <w:sz w:val="24"/>
          <w:szCs w:val="24"/>
          <w:lang w:val="en-IN" w:eastAsia="en-IN"/>
        </w:rPr>
        <w:t>self.size</w:t>
      </w:r>
      <w:proofErr w:type="spellEnd"/>
      <w:proofErr w:type="gramEnd"/>
    </w:p>
    <w:p w14:paraId="141DA52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0546B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spellStart"/>
      <w:proofErr w:type="gramEnd"/>
      <w:r w:rsidRPr="00F52346">
        <w:rPr>
          <w:rFonts w:ascii="Times New Roman" w:hAnsi="Times New Roman" w:cs="Times New Roman"/>
          <w:color w:val="FFFFFF"/>
          <w:sz w:val="24"/>
          <w:szCs w:val="24"/>
          <w:lang w:val="en-IN" w:eastAsia="en-IN"/>
        </w:rPr>
        <w:t>f"Initialized</w:t>
      </w:r>
      <w:proofErr w:type="spellEnd"/>
      <w:r w:rsidRPr="00F52346">
        <w:rPr>
          <w:rFonts w:ascii="Times New Roman" w:hAnsi="Times New Roman" w:cs="Times New Roman"/>
          <w:color w:val="FFFFFF"/>
          <w:sz w:val="24"/>
          <w:szCs w:val="24"/>
          <w:lang w:val="en-IN" w:eastAsia="en-IN"/>
        </w:rPr>
        <w:t xml:space="preserve"> a Bloom Filter of size {</w:t>
      </w:r>
      <w:proofErr w:type="spellStart"/>
      <w:proofErr w:type="gramStart"/>
      <w:r w:rsidRPr="00F52346">
        <w:rPr>
          <w:rFonts w:ascii="Times New Roman" w:hAnsi="Times New Roman" w:cs="Times New Roman"/>
          <w:color w:val="FFFFFF"/>
          <w:sz w:val="24"/>
          <w:szCs w:val="24"/>
          <w:lang w:val="en-IN" w:eastAsia="en-IN"/>
        </w:rPr>
        <w:t>self.size</w:t>
      </w:r>
      <w:proofErr w:type="spellEnd"/>
      <w:proofErr w:type="gramEnd"/>
      <w:r w:rsidRPr="00F52346">
        <w:rPr>
          <w:rFonts w:ascii="Times New Roman" w:hAnsi="Times New Roman" w:cs="Times New Roman"/>
          <w:color w:val="FFFFFF"/>
          <w:sz w:val="24"/>
          <w:szCs w:val="24"/>
          <w:lang w:val="en-IN" w:eastAsia="en-IN"/>
        </w:rPr>
        <w:t>}.")</w:t>
      </w:r>
    </w:p>
    <w:p w14:paraId="51A28F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spellStart"/>
      <w:proofErr w:type="gramEnd"/>
      <w:r w:rsidRPr="00F52346">
        <w:rPr>
          <w:rFonts w:ascii="Times New Roman" w:hAnsi="Times New Roman" w:cs="Times New Roman"/>
          <w:color w:val="FFFFFF"/>
          <w:sz w:val="24"/>
          <w:szCs w:val="24"/>
          <w:lang w:val="en-IN" w:eastAsia="en-IN"/>
        </w:rPr>
        <w:t>f"Initial</w:t>
      </w:r>
      <w:proofErr w:type="spellEnd"/>
      <w:r w:rsidRPr="00F52346">
        <w:rPr>
          <w:rFonts w:ascii="Times New Roman" w:hAnsi="Times New Roman" w:cs="Times New Roman"/>
          <w:color w:val="FFFFFF"/>
          <w:sz w:val="24"/>
          <w:szCs w:val="24"/>
          <w:lang w:val="en-IN" w:eastAsia="en-IN"/>
        </w:rPr>
        <w:t xml:space="preserve"> bit array: {</w:t>
      </w:r>
      <w:proofErr w:type="spellStart"/>
      <w:r w:rsidRPr="00F52346">
        <w:rPr>
          <w:rFonts w:ascii="Times New Roman" w:hAnsi="Times New Roman" w:cs="Times New Roman"/>
          <w:color w:val="FFFFFF"/>
          <w:sz w:val="24"/>
          <w:szCs w:val="24"/>
          <w:lang w:val="en-IN" w:eastAsia="en-IN"/>
        </w:rPr>
        <w:t>self.get_bit_array_str</w:t>
      </w:r>
      <w:proofErr w:type="spellEnd"/>
      <w:r w:rsidRPr="00F52346">
        <w:rPr>
          <w:rFonts w:ascii="Times New Roman" w:hAnsi="Times New Roman" w:cs="Times New Roman"/>
          <w:color w:val="FFFFFF"/>
          <w:sz w:val="24"/>
          <w:szCs w:val="24"/>
          <w:lang w:val="en-IN" w:eastAsia="en-IN"/>
        </w:rPr>
        <w:t>(</w:t>
      </w:r>
      <w:proofErr w:type="gramStart"/>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n")</w:t>
      </w:r>
    </w:p>
    <w:p w14:paraId="6468E0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6755E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First hash function</w:t>
      </w:r>
    </w:p>
    <w:p w14:paraId="7FC79AF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_hash_function_1(self, item):</w:t>
      </w:r>
    </w:p>
    <w:p w14:paraId="278FD82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return item % </w:t>
      </w:r>
      <w:proofErr w:type="spellStart"/>
      <w:proofErr w:type="gramStart"/>
      <w:r w:rsidRPr="00F52346">
        <w:rPr>
          <w:rFonts w:ascii="Times New Roman" w:hAnsi="Times New Roman" w:cs="Times New Roman"/>
          <w:color w:val="FFFFFF"/>
          <w:sz w:val="24"/>
          <w:szCs w:val="24"/>
          <w:lang w:val="en-IN" w:eastAsia="en-IN"/>
        </w:rPr>
        <w:t>self.size</w:t>
      </w:r>
      <w:proofErr w:type="spellEnd"/>
      <w:proofErr w:type="gramEnd"/>
    </w:p>
    <w:p w14:paraId="546450D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277D5D6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Second hash function</w:t>
      </w:r>
    </w:p>
    <w:p w14:paraId="0F7545D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def _hash_function_2(self, item):</w:t>
      </w:r>
    </w:p>
    <w:p w14:paraId="2103E6A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return (item * 31) % </w:t>
      </w:r>
      <w:proofErr w:type="spellStart"/>
      <w:proofErr w:type="gramStart"/>
      <w:r w:rsidRPr="00F52346">
        <w:rPr>
          <w:rFonts w:ascii="Times New Roman" w:hAnsi="Times New Roman" w:cs="Times New Roman"/>
          <w:color w:val="FFFFFF"/>
          <w:sz w:val="24"/>
          <w:szCs w:val="24"/>
          <w:lang w:val="en-IN" w:eastAsia="en-IN"/>
        </w:rPr>
        <w:t>self.size</w:t>
      </w:r>
      <w:proofErr w:type="spellEnd"/>
      <w:proofErr w:type="gramEnd"/>
    </w:p>
    <w:p w14:paraId="2DB5317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1B37B26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an element into the Bloom Filter</w:t>
      </w:r>
    </w:p>
    <w:p w14:paraId="42C392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def </w:t>
      </w:r>
      <w:proofErr w:type="gramStart"/>
      <w:r w:rsidRPr="00F52346">
        <w:rPr>
          <w:rFonts w:ascii="Times New Roman" w:hAnsi="Times New Roman" w:cs="Times New Roman"/>
          <w:color w:val="FFFFFF"/>
          <w:sz w:val="24"/>
          <w:szCs w:val="24"/>
          <w:lang w:val="en-IN" w:eastAsia="en-IN"/>
        </w:rPr>
        <w:t>add(</w:t>
      </w:r>
      <w:proofErr w:type="gramEnd"/>
      <w:r w:rsidRPr="00F52346">
        <w:rPr>
          <w:rFonts w:ascii="Times New Roman" w:hAnsi="Times New Roman" w:cs="Times New Roman"/>
          <w:color w:val="FFFFFF"/>
          <w:sz w:val="24"/>
          <w:szCs w:val="24"/>
          <w:lang w:val="en-IN" w:eastAsia="en-IN"/>
        </w:rPr>
        <w:t>self, item):</w:t>
      </w:r>
    </w:p>
    <w:p w14:paraId="63D623B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index1 = </w:t>
      </w:r>
      <w:proofErr w:type="gramStart"/>
      <w:r w:rsidRPr="00F52346">
        <w:rPr>
          <w:rFonts w:ascii="Times New Roman" w:hAnsi="Times New Roman" w:cs="Times New Roman"/>
          <w:color w:val="FFFFFF"/>
          <w:sz w:val="24"/>
          <w:szCs w:val="24"/>
          <w:lang w:val="en-IN" w:eastAsia="en-IN"/>
        </w:rPr>
        <w:t>self._</w:t>
      </w:r>
      <w:proofErr w:type="gramEnd"/>
      <w:r w:rsidRPr="00F52346">
        <w:rPr>
          <w:rFonts w:ascii="Times New Roman" w:hAnsi="Times New Roman" w:cs="Times New Roman"/>
          <w:color w:val="FFFFFF"/>
          <w:sz w:val="24"/>
          <w:szCs w:val="24"/>
          <w:lang w:val="en-IN" w:eastAsia="en-IN"/>
        </w:rPr>
        <w:t>hash_function_1(item)</w:t>
      </w:r>
    </w:p>
    <w:p w14:paraId="2925DAF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index2 = </w:t>
      </w:r>
      <w:proofErr w:type="gramStart"/>
      <w:r w:rsidRPr="00F52346">
        <w:rPr>
          <w:rFonts w:ascii="Times New Roman" w:hAnsi="Times New Roman" w:cs="Times New Roman"/>
          <w:color w:val="FFFFFF"/>
          <w:sz w:val="24"/>
          <w:szCs w:val="24"/>
          <w:lang w:val="en-IN" w:eastAsia="en-IN"/>
        </w:rPr>
        <w:t>self._</w:t>
      </w:r>
      <w:proofErr w:type="gramEnd"/>
      <w:r w:rsidRPr="00F52346">
        <w:rPr>
          <w:rFonts w:ascii="Times New Roman" w:hAnsi="Times New Roman" w:cs="Times New Roman"/>
          <w:color w:val="FFFFFF"/>
          <w:sz w:val="24"/>
          <w:szCs w:val="24"/>
          <w:lang w:val="en-IN" w:eastAsia="en-IN"/>
        </w:rPr>
        <w:t>hash_function_2(item)</w:t>
      </w:r>
    </w:p>
    <w:p w14:paraId="2C4DC5E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AE84D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spellStart"/>
      <w:proofErr w:type="gramEnd"/>
      <w:r w:rsidRPr="00F52346">
        <w:rPr>
          <w:rFonts w:ascii="Times New Roman" w:hAnsi="Times New Roman" w:cs="Times New Roman"/>
          <w:color w:val="FFFFFF"/>
          <w:sz w:val="24"/>
          <w:szCs w:val="24"/>
          <w:lang w:val="en-IN" w:eastAsia="en-IN"/>
        </w:rPr>
        <w:t>f"Adding</w:t>
      </w:r>
      <w:proofErr w:type="spellEnd"/>
      <w:r w:rsidRPr="00F52346">
        <w:rPr>
          <w:rFonts w:ascii="Times New Roman" w:hAnsi="Times New Roman" w:cs="Times New Roman"/>
          <w:color w:val="FFFFFF"/>
          <w:sz w:val="24"/>
          <w:szCs w:val="24"/>
          <w:lang w:val="en-IN" w:eastAsia="en-IN"/>
        </w:rPr>
        <w:t xml:space="preserve"> '{item}': hashes to indices ({index1}, {index2})")</w:t>
      </w:r>
    </w:p>
    <w:p w14:paraId="482AF5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2BA22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lastRenderedPageBreak/>
        <w:t xml:space="preserve">        </w:t>
      </w:r>
      <w:proofErr w:type="spellStart"/>
      <w:r w:rsidRPr="00F52346">
        <w:rPr>
          <w:rFonts w:ascii="Times New Roman" w:hAnsi="Times New Roman" w:cs="Times New Roman"/>
          <w:color w:val="FFFFFF"/>
          <w:sz w:val="24"/>
          <w:szCs w:val="24"/>
          <w:lang w:val="en-IN" w:eastAsia="en-IN"/>
        </w:rPr>
        <w:t>self.bit_array</w:t>
      </w:r>
      <w:proofErr w:type="spellEnd"/>
      <w:r w:rsidRPr="00F52346">
        <w:rPr>
          <w:rFonts w:ascii="Times New Roman" w:hAnsi="Times New Roman" w:cs="Times New Roman"/>
          <w:color w:val="FFFFFF"/>
          <w:sz w:val="24"/>
          <w:szCs w:val="24"/>
          <w:lang w:val="en-IN" w:eastAsia="en-IN"/>
        </w:rPr>
        <w:t>[index1] = True</w:t>
      </w:r>
    </w:p>
    <w:p w14:paraId="2BF7C7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r w:rsidRPr="00F52346">
        <w:rPr>
          <w:rFonts w:ascii="Times New Roman" w:hAnsi="Times New Roman" w:cs="Times New Roman"/>
          <w:color w:val="FFFFFF"/>
          <w:sz w:val="24"/>
          <w:szCs w:val="24"/>
          <w:lang w:val="en-IN" w:eastAsia="en-IN"/>
        </w:rPr>
        <w:t>self.bit_array</w:t>
      </w:r>
      <w:proofErr w:type="spellEnd"/>
      <w:r w:rsidRPr="00F52346">
        <w:rPr>
          <w:rFonts w:ascii="Times New Roman" w:hAnsi="Times New Roman" w:cs="Times New Roman"/>
          <w:color w:val="FFFFFF"/>
          <w:sz w:val="24"/>
          <w:szCs w:val="24"/>
          <w:lang w:val="en-IN" w:eastAsia="en-IN"/>
        </w:rPr>
        <w:t>[index2] = True</w:t>
      </w:r>
    </w:p>
    <w:p w14:paraId="5BA0AE2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E4555A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spellStart"/>
      <w:proofErr w:type="gramEnd"/>
      <w:r w:rsidRPr="00F52346">
        <w:rPr>
          <w:rFonts w:ascii="Times New Roman" w:hAnsi="Times New Roman" w:cs="Times New Roman"/>
          <w:color w:val="FFFFFF"/>
          <w:sz w:val="24"/>
          <w:szCs w:val="24"/>
          <w:lang w:val="en-IN" w:eastAsia="en-IN"/>
        </w:rPr>
        <w:t>f"Current</w:t>
      </w:r>
      <w:proofErr w:type="spellEnd"/>
      <w:r w:rsidRPr="00F52346">
        <w:rPr>
          <w:rFonts w:ascii="Times New Roman" w:hAnsi="Times New Roman" w:cs="Times New Roman"/>
          <w:color w:val="FFFFFF"/>
          <w:sz w:val="24"/>
          <w:szCs w:val="24"/>
          <w:lang w:val="en-IN" w:eastAsia="en-IN"/>
        </w:rPr>
        <w:t xml:space="preserve"> bit array: {</w:t>
      </w:r>
      <w:proofErr w:type="spellStart"/>
      <w:r w:rsidRPr="00F52346">
        <w:rPr>
          <w:rFonts w:ascii="Times New Roman" w:hAnsi="Times New Roman" w:cs="Times New Roman"/>
          <w:color w:val="FFFFFF"/>
          <w:sz w:val="24"/>
          <w:szCs w:val="24"/>
          <w:lang w:val="en-IN" w:eastAsia="en-IN"/>
        </w:rPr>
        <w:t>self.get_bit_array_str</w:t>
      </w:r>
      <w:proofErr w:type="spellEnd"/>
      <w:r w:rsidRPr="00F52346">
        <w:rPr>
          <w:rFonts w:ascii="Times New Roman" w:hAnsi="Times New Roman" w:cs="Times New Roman"/>
          <w:color w:val="FFFFFF"/>
          <w:sz w:val="24"/>
          <w:szCs w:val="24"/>
          <w:lang w:val="en-IN" w:eastAsia="en-IN"/>
        </w:rPr>
        <w:t>(</w:t>
      </w:r>
      <w:proofErr w:type="gramStart"/>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n")</w:t>
      </w:r>
    </w:p>
    <w:p w14:paraId="04F482F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3515BF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Check whether an element is present</w:t>
      </w:r>
    </w:p>
    <w:p w14:paraId="534277A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def </w:t>
      </w:r>
      <w:proofErr w:type="gramStart"/>
      <w:r w:rsidRPr="00F52346">
        <w:rPr>
          <w:rFonts w:ascii="Times New Roman" w:hAnsi="Times New Roman" w:cs="Times New Roman"/>
          <w:color w:val="FFFFFF"/>
          <w:sz w:val="24"/>
          <w:szCs w:val="24"/>
          <w:lang w:val="en-IN" w:eastAsia="en-IN"/>
        </w:rPr>
        <w:t>check(</w:t>
      </w:r>
      <w:proofErr w:type="gramEnd"/>
      <w:r w:rsidRPr="00F52346">
        <w:rPr>
          <w:rFonts w:ascii="Times New Roman" w:hAnsi="Times New Roman" w:cs="Times New Roman"/>
          <w:color w:val="FFFFFF"/>
          <w:sz w:val="24"/>
          <w:szCs w:val="24"/>
          <w:lang w:val="en-IN" w:eastAsia="en-IN"/>
        </w:rPr>
        <w:t>self, item):</w:t>
      </w:r>
    </w:p>
    <w:p w14:paraId="37F47E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index1 = </w:t>
      </w:r>
      <w:proofErr w:type="gramStart"/>
      <w:r w:rsidRPr="00F52346">
        <w:rPr>
          <w:rFonts w:ascii="Times New Roman" w:hAnsi="Times New Roman" w:cs="Times New Roman"/>
          <w:color w:val="FFFFFF"/>
          <w:sz w:val="24"/>
          <w:szCs w:val="24"/>
          <w:lang w:val="en-IN" w:eastAsia="en-IN"/>
        </w:rPr>
        <w:t>self._</w:t>
      </w:r>
      <w:proofErr w:type="gramEnd"/>
      <w:r w:rsidRPr="00F52346">
        <w:rPr>
          <w:rFonts w:ascii="Times New Roman" w:hAnsi="Times New Roman" w:cs="Times New Roman"/>
          <w:color w:val="FFFFFF"/>
          <w:sz w:val="24"/>
          <w:szCs w:val="24"/>
          <w:lang w:val="en-IN" w:eastAsia="en-IN"/>
        </w:rPr>
        <w:t>hash_function_1(item)</w:t>
      </w:r>
    </w:p>
    <w:p w14:paraId="39ACCA9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index2 = </w:t>
      </w:r>
      <w:proofErr w:type="gramStart"/>
      <w:r w:rsidRPr="00F52346">
        <w:rPr>
          <w:rFonts w:ascii="Times New Roman" w:hAnsi="Times New Roman" w:cs="Times New Roman"/>
          <w:color w:val="FFFFFF"/>
          <w:sz w:val="24"/>
          <w:szCs w:val="24"/>
          <w:lang w:val="en-IN" w:eastAsia="en-IN"/>
        </w:rPr>
        <w:t>self._</w:t>
      </w:r>
      <w:proofErr w:type="gramEnd"/>
      <w:r w:rsidRPr="00F52346">
        <w:rPr>
          <w:rFonts w:ascii="Times New Roman" w:hAnsi="Times New Roman" w:cs="Times New Roman"/>
          <w:color w:val="FFFFFF"/>
          <w:sz w:val="24"/>
          <w:szCs w:val="24"/>
          <w:lang w:val="en-IN" w:eastAsia="en-IN"/>
        </w:rPr>
        <w:t>hash_function_2(item)</w:t>
      </w:r>
    </w:p>
    <w:p w14:paraId="34E462C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8AE9C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spellStart"/>
      <w:proofErr w:type="gramEnd"/>
      <w:r w:rsidRPr="00F52346">
        <w:rPr>
          <w:rFonts w:ascii="Times New Roman" w:hAnsi="Times New Roman" w:cs="Times New Roman"/>
          <w:color w:val="FFFFFF"/>
          <w:sz w:val="24"/>
          <w:szCs w:val="24"/>
          <w:lang w:val="en-IN" w:eastAsia="en-IN"/>
        </w:rPr>
        <w:t>f"Checking</w:t>
      </w:r>
      <w:proofErr w:type="spellEnd"/>
      <w:r w:rsidRPr="00F52346">
        <w:rPr>
          <w:rFonts w:ascii="Times New Roman" w:hAnsi="Times New Roman" w:cs="Times New Roman"/>
          <w:color w:val="FFFFFF"/>
          <w:sz w:val="24"/>
          <w:szCs w:val="24"/>
          <w:lang w:val="en-IN" w:eastAsia="en-IN"/>
        </w:rPr>
        <w:t xml:space="preserve"> for '{item}': hashes to indices ({index1}, {index2})")</w:t>
      </w:r>
    </w:p>
    <w:p w14:paraId="1DC042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3C4E12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r w:rsidRPr="00F52346">
        <w:rPr>
          <w:rFonts w:ascii="Times New Roman" w:hAnsi="Times New Roman" w:cs="Times New Roman"/>
          <w:color w:val="FFFFFF"/>
          <w:sz w:val="24"/>
          <w:szCs w:val="24"/>
          <w:lang w:val="en-IN" w:eastAsia="en-IN"/>
        </w:rPr>
        <w:t>is_present</w:t>
      </w:r>
      <w:proofErr w:type="spellEnd"/>
      <w:r w:rsidRPr="00F52346">
        <w:rPr>
          <w:rFonts w:ascii="Times New Roman" w:hAnsi="Times New Roman" w:cs="Times New Roman"/>
          <w:color w:val="FFFFFF"/>
          <w:sz w:val="24"/>
          <w:szCs w:val="24"/>
          <w:lang w:val="en-IN" w:eastAsia="en-IN"/>
        </w:rPr>
        <w:t xml:space="preserve"> = </w:t>
      </w:r>
      <w:proofErr w:type="spellStart"/>
      <w:r w:rsidRPr="00F52346">
        <w:rPr>
          <w:rFonts w:ascii="Times New Roman" w:hAnsi="Times New Roman" w:cs="Times New Roman"/>
          <w:color w:val="FFFFFF"/>
          <w:sz w:val="24"/>
          <w:szCs w:val="24"/>
          <w:lang w:val="en-IN" w:eastAsia="en-IN"/>
        </w:rPr>
        <w:t>self.bit_array</w:t>
      </w:r>
      <w:proofErr w:type="spellEnd"/>
      <w:r w:rsidRPr="00F52346">
        <w:rPr>
          <w:rFonts w:ascii="Times New Roman" w:hAnsi="Times New Roman" w:cs="Times New Roman"/>
          <w:color w:val="FFFFFF"/>
          <w:sz w:val="24"/>
          <w:szCs w:val="24"/>
          <w:lang w:val="en-IN" w:eastAsia="en-IN"/>
        </w:rPr>
        <w:t xml:space="preserve">[index1] and </w:t>
      </w:r>
      <w:proofErr w:type="spellStart"/>
      <w:r w:rsidRPr="00F52346">
        <w:rPr>
          <w:rFonts w:ascii="Times New Roman" w:hAnsi="Times New Roman" w:cs="Times New Roman"/>
          <w:color w:val="FFFFFF"/>
          <w:sz w:val="24"/>
          <w:szCs w:val="24"/>
          <w:lang w:val="en-IN" w:eastAsia="en-IN"/>
        </w:rPr>
        <w:t>self.bit_array</w:t>
      </w:r>
      <w:proofErr w:type="spellEnd"/>
      <w:r w:rsidRPr="00F52346">
        <w:rPr>
          <w:rFonts w:ascii="Times New Roman" w:hAnsi="Times New Roman" w:cs="Times New Roman"/>
          <w:color w:val="FFFFFF"/>
          <w:sz w:val="24"/>
          <w:szCs w:val="24"/>
          <w:lang w:val="en-IN" w:eastAsia="en-IN"/>
        </w:rPr>
        <w:t>[index2]</w:t>
      </w:r>
    </w:p>
    <w:p w14:paraId="62FF54A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85FC50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if </w:t>
      </w:r>
      <w:proofErr w:type="spellStart"/>
      <w:r w:rsidRPr="00F52346">
        <w:rPr>
          <w:rFonts w:ascii="Times New Roman" w:hAnsi="Times New Roman" w:cs="Times New Roman"/>
          <w:color w:val="FFFFFF"/>
          <w:sz w:val="24"/>
          <w:szCs w:val="24"/>
          <w:lang w:val="en-IN" w:eastAsia="en-IN"/>
        </w:rPr>
        <w:t>is_present</w:t>
      </w:r>
      <w:proofErr w:type="spellEnd"/>
      <w:r w:rsidRPr="00F52346">
        <w:rPr>
          <w:rFonts w:ascii="Times New Roman" w:hAnsi="Times New Roman" w:cs="Times New Roman"/>
          <w:color w:val="FFFFFF"/>
          <w:sz w:val="24"/>
          <w:szCs w:val="24"/>
          <w:lang w:val="en-IN" w:eastAsia="en-IN"/>
        </w:rPr>
        <w:t>:</w:t>
      </w:r>
    </w:p>
    <w:p w14:paraId="0D15FA5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probably in the set.")</w:t>
      </w:r>
    </w:p>
    <w:p w14:paraId="1F313445"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else:</w:t>
      </w:r>
    </w:p>
    <w:p w14:paraId="3DAF070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print(f"-&gt; Result: '{item}' is definitely NOT in the set.")</w:t>
      </w:r>
    </w:p>
    <w:p w14:paraId="7EAE11E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6F0B94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return </w:t>
      </w:r>
      <w:proofErr w:type="spellStart"/>
      <w:r w:rsidRPr="00F52346">
        <w:rPr>
          <w:rFonts w:ascii="Times New Roman" w:hAnsi="Times New Roman" w:cs="Times New Roman"/>
          <w:color w:val="FFFFFF"/>
          <w:sz w:val="24"/>
          <w:szCs w:val="24"/>
          <w:lang w:val="en-IN" w:eastAsia="en-IN"/>
        </w:rPr>
        <w:t>is_present</w:t>
      </w:r>
      <w:proofErr w:type="spellEnd"/>
    </w:p>
    <w:p w14:paraId="0BFFEE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747214E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Display the bit array as 0s and 1s</w:t>
      </w:r>
    </w:p>
    <w:p w14:paraId="579935F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def </w:t>
      </w:r>
      <w:proofErr w:type="spellStart"/>
      <w:r w:rsidRPr="00F52346">
        <w:rPr>
          <w:rFonts w:ascii="Times New Roman" w:hAnsi="Times New Roman" w:cs="Times New Roman"/>
          <w:color w:val="FFFFFF"/>
          <w:sz w:val="24"/>
          <w:szCs w:val="24"/>
          <w:lang w:val="en-IN" w:eastAsia="en-IN"/>
        </w:rPr>
        <w:t>get_bit_array_str</w:t>
      </w:r>
      <w:proofErr w:type="spellEnd"/>
      <w:r w:rsidRPr="00F52346">
        <w:rPr>
          <w:rFonts w:ascii="Times New Roman" w:hAnsi="Times New Roman" w:cs="Times New Roman"/>
          <w:color w:val="FFFFFF"/>
          <w:sz w:val="24"/>
          <w:szCs w:val="24"/>
          <w:lang w:val="en-IN" w:eastAsia="en-IN"/>
        </w:rPr>
        <w:t>(self):</w:t>
      </w:r>
    </w:p>
    <w:p w14:paraId="2BB8205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return "</w:t>
      </w:r>
      <w:proofErr w:type="gramStart"/>
      <w:r w:rsidRPr="00F52346">
        <w:rPr>
          <w:rFonts w:ascii="Times New Roman" w:hAnsi="Times New Roman" w:cs="Times New Roman"/>
          <w:color w:val="FFFFFF"/>
          <w:sz w:val="24"/>
          <w:szCs w:val="24"/>
          <w:lang w:val="en-IN" w:eastAsia="en-IN"/>
        </w:rPr>
        <w:t>".join</w:t>
      </w:r>
      <w:proofErr w:type="gramEnd"/>
      <w:r w:rsidRPr="00F52346">
        <w:rPr>
          <w:rFonts w:ascii="Times New Roman" w:hAnsi="Times New Roman" w:cs="Times New Roman"/>
          <w:color w:val="FFFFFF"/>
          <w:sz w:val="24"/>
          <w:szCs w:val="24"/>
          <w:lang w:val="en-IN" w:eastAsia="en-IN"/>
        </w:rPr>
        <w:t xml:space="preserve">(['1' if bit else '0' for bit in </w:t>
      </w:r>
      <w:proofErr w:type="spellStart"/>
      <w:r w:rsidRPr="00F52346">
        <w:rPr>
          <w:rFonts w:ascii="Times New Roman" w:hAnsi="Times New Roman" w:cs="Times New Roman"/>
          <w:color w:val="FFFFFF"/>
          <w:sz w:val="24"/>
          <w:szCs w:val="24"/>
          <w:lang w:val="en-IN" w:eastAsia="en-IN"/>
        </w:rPr>
        <w:t>self.bit_array</w:t>
      </w:r>
      <w:proofErr w:type="spellEnd"/>
      <w:r w:rsidRPr="00F52346">
        <w:rPr>
          <w:rFonts w:ascii="Times New Roman" w:hAnsi="Times New Roman" w:cs="Times New Roman"/>
          <w:color w:val="FFFFFF"/>
          <w:sz w:val="24"/>
          <w:szCs w:val="24"/>
          <w:lang w:val="en-IN" w:eastAsia="en-IN"/>
        </w:rPr>
        <w:t>])</w:t>
      </w:r>
    </w:p>
    <w:p w14:paraId="51BE959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br/>
      </w:r>
    </w:p>
    <w:p w14:paraId="177E44E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Main Program</w:t>
      </w:r>
    </w:p>
    <w:p w14:paraId="622569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if __name__ == "__main__":</w:t>
      </w:r>
    </w:p>
    <w:p w14:paraId="504632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015BFED" w14:textId="05652763"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gramEnd"/>
      <w:r w:rsidRPr="00F52346">
        <w:rPr>
          <w:rFonts w:ascii="Times New Roman" w:hAnsi="Times New Roman" w:cs="Times New Roman"/>
          <w:color w:val="FFFFFF"/>
          <w:sz w:val="24"/>
          <w:szCs w:val="24"/>
          <w:lang w:val="en-IN" w:eastAsia="en-IN"/>
        </w:rPr>
        <w:t xml:space="preserve">"Name: </w:t>
      </w:r>
      <w:r w:rsidR="00635F02">
        <w:rPr>
          <w:rFonts w:ascii="Times New Roman" w:hAnsi="Times New Roman" w:cs="Times New Roman"/>
          <w:color w:val="FFFFFF"/>
          <w:sz w:val="24"/>
          <w:szCs w:val="24"/>
          <w:lang w:val="en-IN" w:eastAsia="en-IN"/>
        </w:rPr>
        <w:t>Ahmed Ansari</w:t>
      </w:r>
      <w:r w:rsidRPr="00F52346">
        <w:rPr>
          <w:rFonts w:ascii="Times New Roman" w:hAnsi="Times New Roman" w:cs="Times New Roman"/>
          <w:color w:val="FFFFFF"/>
          <w:sz w:val="24"/>
          <w:szCs w:val="24"/>
          <w:lang w:val="en-IN" w:eastAsia="en-IN"/>
        </w:rPr>
        <w:t>")</w:t>
      </w:r>
    </w:p>
    <w:p w14:paraId="4D70A83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gramEnd"/>
      <w:r w:rsidRPr="00F52346">
        <w:rPr>
          <w:rFonts w:ascii="Times New Roman" w:hAnsi="Times New Roman" w:cs="Times New Roman"/>
          <w:color w:val="FFFFFF"/>
          <w:sz w:val="24"/>
          <w:szCs w:val="24"/>
          <w:lang w:val="en-IN" w:eastAsia="en-IN"/>
        </w:rPr>
        <w:t>"Experiment: Bloom Filter\n")</w:t>
      </w:r>
    </w:p>
    <w:p w14:paraId="75F1F38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E18B9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Create Bloom Filter of size 20</w:t>
      </w:r>
    </w:p>
    <w:p w14:paraId="758D1D7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bloom = </w:t>
      </w:r>
      <w:proofErr w:type="spellStart"/>
      <w:r w:rsidRPr="00F52346">
        <w:rPr>
          <w:rFonts w:ascii="Times New Roman" w:hAnsi="Times New Roman" w:cs="Times New Roman"/>
          <w:color w:val="FFFFFF"/>
          <w:sz w:val="24"/>
          <w:szCs w:val="24"/>
          <w:lang w:val="en-IN" w:eastAsia="en-IN"/>
        </w:rPr>
        <w:t>BloomFilter</w:t>
      </w:r>
      <w:proofErr w:type="spellEnd"/>
      <w:r w:rsidRPr="00F52346">
        <w:rPr>
          <w:rFonts w:ascii="Times New Roman" w:hAnsi="Times New Roman" w:cs="Times New Roman"/>
          <w:color w:val="FFFFFF"/>
          <w:sz w:val="24"/>
          <w:szCs w:val="24"/>
          <w:lang w:val="en-IN" w:eastAsia="en-IN"/>
        </w:rPr>
        <w:t>(size=20)</w:t>
      </w:r>
    </w:p>
    <w:p w14:paraId="41AFA2B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A02FE1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Insert elements</w:t>
      </w:r>
    </w:p>
    <w:p w14:paraId="2FDB3CA8"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bloom.add</w:t>
      </w:r>
      <w:proofErr w:type="spellEnd"/>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10)</w:t>
      </w:r>
    </w:p>
    <w:p w14:paraId="08B2D3A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bloom.add</w:t>
      </w:r>
      <w:proofErr w:type="spellEnd"/>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75)</w:t>
      </w:r>
    </w:p>
    <w:p w14:paraId="4F6D456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bloom.add</w:t>
      </w:r>
      <w:proofErr w:type="spellEnd"/>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123)</w:t>
      </w:r>
    </w:p>
    <w:p w14:paraId="2E0BE3D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bloom.add</w:t>
      </w:r>
      <w:proofErr w:type="spellEnd"/>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129)</w:t>
      </w:r>
    </w:p>
    <w:p w14:paraId="1931B3FC"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bloom.add</w:t>
      </w:r>
      <w:proofErr w:type="spellEnd"/>
      <w:r w:rsidRPr="00F52346">
        <w:rPr>
          <w:rFonts w:ascii="Times New Roman" w:hAnsi="Times New Roman" w:cs="Times New Roman"/>
          <w:color w:val="FFFFFF"/>
          <w:sz w:val="24"/>
          <w:szCs w:val="24"/>
          <w:lang w:val="en-IN" w:eastAsia="en-IN"/>
        </w:rPr>
        <w:t>(</w:t>
      </w:r>
      <w:proofErr w:type="gramEnd"/>
      <w:r w:rsidRPr="00F52346">
        <w:rPr>
          <w:rFonts w:ascii="Times New Roman" w:hAnsi="Times New Roman" w:cs="Times New Roman"/>
          <w:color w:val="FFFFFF"/>
          <w:sz w:val="24"/>
          <w:szCs w:val="24"/>
          <w:lang w:val="en-IN" w:eastAsia="en-IN"/>
        </w:rPr>
        <w:t>169)</w:t>
      </w:r>
    </w:p>
    <w:p w14:paraId="22D2997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4558E86"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gramEnd"/>
      <w:r w:rsidRPr="00F52346">
        <w:rPr>
          <w:rFonts w:ascii="Times New Roman" w:hAnsi="Times New Roman" w:cs="Times New Roman"/>
          <w:color w:val="FFFFFF"/>
          <w:sz w:val="24"/>
          <w:szCs w:val="24"/>
          <w:lang w:val="en-IN" w:eastAsia="en-IN"/>
        </w:rPr>
        <w:t>"\n--- Checking for items ---\n")</w:t>
      </w:r>
    </w:p>
    <w:p w14:paraId="6149519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4CB0BEE"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inserted element</w:t>
      </w:r>
    </w:p>
    <w:p w14:paraId="0C9584A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bloom.check</w:t>
      </w:r>
      <w:proofErr w:type="spellEnd"/>
      <w:proofErr w:type="gramEnd"/>
      <w:r w:rsidRPr="00F52346">
        <w:rPr>
          <w:rFonts w:ascii="Times New Roman" w:hAnsi="Times New Roman" w:cs="Times New Roman"/>
          <w:color w:val="FFFFFF"/>
          <w:sz w:val="24"/>
          <w:szCs w:val="24"/>
          <w:lang w:val="en-IN" w:eastAsia="en-IN"/>
        </w:rPr>
        <w:t>(75)</w:t>
      </w:r>
    </w:p>
    <w:p w14:paraId="5F0EB051"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518EEF5D"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gramEnd"/>
      <w:r w:rsidRPr="00F52346">
        <w:rPr>
          <w:rFonts w:ascii="Times New Roman" w:hAnsi="Times New Roman" w:cs="Times New Roman"/>
          <w:color w:val="FFFFFF"/>
          <w:sz w:val="24"/>
          <w:szCs w:val="24"/>
          <w:lang w:val="en-IN" w:eastAsia="en-IN"/>
        </w:rPr>
        <w:t>"-" * 30)</w:t>
      </w:r>
    </w:p>
    <w:p w14:paraId="738197C0"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4DA7A034"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element not inserted</w:t>
      </w:r>
    </w:p>
    <w:p w14:paraId="32B9C3A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bloom.check</w:t>
      </w:r>
      <w:proofErr w:type="spellEnd"/>
      <w:proofErr w:type="gramEnd"/>
      <w:r w:rsidRPr="00F52346">
        <w:rPr>
          <w:rFonts w:ascii="Times New Roman" w:hAnsi="Times New Roman" w:cs="Times New Roman"/>
          <w:color w:val="FFFFFF"/>
          <w:sz w:val="24"/>
          <w:szCs w:val="24"/>
          <w:lang w:val="en-IN" w:eastAsia="en-IN"/>
        </w:rPr>
        <w:t>(999)</w:t>
      </w:r>
    </w:p>
    <w:p w14:paraId="1B94CD6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699483B"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gramEnd"/>
      <w:r w:rsidRPr="00F52346">
        <w:rPr>
          <w:rFonts w:ascii="Times New Roman" w:hAnsi="Times New Roman" w:cs="Times New Roman"/>
          <w:color w:val="FFFFFF"/>
          <w:sz w:val="24"/>
          <w:szCs w:val="24"/>
          <w:lang w:val="en-IN" w:eastAsia="en-IN"/>
        </w:rPr>
        <w:t>"-" * 30)</w:t>
      </w:r>
    </w:p>
    <w:p w14:paraId="3174C86A"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68396133"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 Search for another element</w:t>
      </w:r>
    </w:p>
    <w:p w14:paraId="7C52C16F"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spellStart"/>
      <w:proofErr w:type="gramStart"/>
      <w:r w:rsidRPr="00F52346">
        <w:rPr>
          <w:rFonts w:ascii="Times New Roman" w:hAnsi="Times New Roman" w:cs="Times New Roman"/>
          <w:color w:val="FFFFFF"/>
          <w:sz w:val="24"/>
          <w:szCs w:val="24"/>
          <w:lang w:val="en-IN" w:eastAsia="en-IN"/>
        </w:rPr>
        <w:t>bloom.check</w:t>
      </w:r>
      <w:proofErr w:type="spellEnd"/>
      <w:proofErr w:type="gramEnd"/>
      <w:r w:rsidRPr="00F52346">
        <w:rPr>
          <w:rFonts w:ascii="Times New Roman" w:hAnsi="Times New Roman" w:cs="Times New Roman"/>
          <w:color w:val="FFFFFF"/>
          <w:sz w:val="24"/>
          <w:szCs w:val="24"/>
          <w:lang w:val="en-IN" w:eastAsia="en-IN"/>
        </w:rPr>
        <w:t>(43)</w:t>
      </w:r>
    </w:p>
    <w:p w14:paraId="0DD3AC59"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0C8790E7"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r w:rsidRPr="00F52346">
        <w:rPr>
          <w:rFonts w:ascii="Times New Roman" w:hAnsi="Times New Roman" w:cs="Times New Roman"/>
          <w:color w:val="FFFFFF"/>
          <w:sz w:val="24"/>
          <w:szCs w:val="24"/>
          <w:lang w:val="en-IN" w:eastAsia="en-IN"/>
        </w:rPr>
        <w:t xml:space="preserve">    </w:t>
      </w:r>
      <w:proofErr w:type="gramStart"/>
      <w:r w:rsidRPr="00F52346">
        <w:rPr>
          <w:rFonts w:ascii="Times New Roman" w:hAnsi="Times New Roman" w:cs="Times New Roman"/>
          <w:color w:val="FFFFFF"/>
          <w:sz w:val="24"/>
          <w:szCs w:val="24"/>
          <w:lang w:val="en-IN" w:eastAsia="en-IN"/>
        </w:rPr>
        <w:t>print(</w:t>
      </w:r>
      <w:proofErr w:type="gramEnd"/>
      <w:r w:rsidRPr="00F52346">
        <w:rPr>
          <w:rFonts w:ascii="Times New Roman" w:hAnsi="Times New Roman" w:cs="Times New Roman"/>
          <w:color w:val="FFFFFF"/>
          <w:sz w:val="24"/>
          <w:szCs w:val="24"/>
          <w:lang w:val="en-IN" w:eastAsia="en-IN"/>
        </w:rPr>
        <w:t>"-" * 30)</w:t>
      </w:r>
    </w:p>
    <w:p w14:paraId="6937BE82" w14:textId="77777777" w:rsidR="00F52346" w:rsidRPr="00F52346" w:rsidRDefault="00F52346" w:rsidP="00F52346">
      <w:pPr>
        <w:widowControl/>
        <w:shd w:val="clear" w:color="auto" w:fill="002451"/>
        <w:autoSpaceDE/>
        <w:autoSpaceDN/>
        <w:spacing w:line="285" w:lineRule="atLeast"/>
        <w:rPr>
          <w:rFonts w:ascii="Times New Roman" w:hAnsi="Times New Roman" w:cs="Times New Roman"/>
          <w:color w:val="FFFFFF"/>
          <w:sz w:val="24"/>
          <w:szCs w:val="24"/>
          <w:lang w:val="en-IN" w:eastAsia="en-IN"/>
        </w:rPr>
      </w:pPr>
    </w:p>
    <w:p w14:paraId="3B0E0DCB" w14:textId="77777777" w:rsidR="00BC6BFC" w:rsidRPr="00F52346" w:rsidRDefault="00BC6BFC" w:rsidP="005A61BE">
      <w:pPr>
        <w:spacing w:line="360" w:lineRule="auto"/>
        <w:rPr>
          <w:rFonts w:ascii="Times New Roman" w:hAnsi="Times New Roman" w:cs="Times New Roman"/>
          <w:sz w:val="24"/>
          <w:szCs w:val="24"/>
        </w:rPr>
      </w:pPr>
    </w:p>
    <w:p w14:paraId="2533F61F" w14:textId="77777777" w:rsidR="00BC6BFC" w:rsidRPr="00F52346" w:rsidRDefault="00BC6BFC" w:rsidP="000841CE">
      <w:pPr>
        <w:spacing w:line="360" w:lineRule="auto"/>
        <w:rPr>
          <w:rFonts w:ascii="Times New Roman" w:hAnsi="Times New Roman" w:cs="Times New Roman"/>
          <w:b/>
          <w:bCs/>
          <w:sz w:val="24"/>
          <w:szCs w:val="24"/>
        </w:rPr>
      </w:pPr>
    </w:p>
    <w:p w14:paraId="5575C0C7" w14:textId="77777777" w:rsidR="00BC6BFC" w:rsidRPr="00F52346" w:rsidRDefault="00BC6BFC" w:rsidP="000841CE">
      <w:pPr>
        <w:spacing w:line="360" w:lineRule="auto"/>
        <w:rPr>
          <w:rFonts w:ascii="Times New Roman" w:hAnsi="Times New Roman" w:cs="Times New Roman"/>
          <w:b/>
          <w:bCs/>
          <w:sz w:val="24"/>
          <w:szCs w:val="24"/>
        </w:rPr>
      </w:pPr>
    </w:p>
    <w:p w14:paraId="21717101" w14:textId="77777777" w:rsidR="00BC6BFC" w:rsidRPr="00F52346" w:rsidRDefault="00000000" w:rsidP="000841CE">
      <w:pPr>
        <w:spacing w:line="360" w:lineRule="auto"/>
        <w:rPr>
          <w:rFonts w:ascii="Times New Roman" w:hAnsi="Times New Roman" w:cs="Times New Roman"/>
          <w:b/>
          <w:bCs/>
          <w:sz w:val="24"/>
          <w:szCs w:val="24"/>
        </w:rPr>
      </w:pPr>
      <w:r w:rsidRPr="00F52346">
        <w:rPr>
          <w:rFonts w:ascii="Times New Roman" w:hAnsi="Times New Roman" w:cs="Times New Roman"/>
          <w:b/>
          <w:bCs/>
          <w:sz w:val="24"/>
          <w:szCs w:val="24"/>
        </w:rPr>
        <w:t>Output:</w:t>
      </w:r>
    </w:p>
    <w:p w14:paraId="6ADE1374" w14:textId="42AA9704" w:rsidR="00BC6BFC" w:rsidRDefault="008C19F4" w:rsidP="00F52346">
      <w:pPr>
        <w:spacing w:line="360" w:lineRule="auto"/>
        <w:rPr>
          <w:rFonts w:ascii="Times New Roman" w:hAnsi="Times New Roman" w:cs="Times New Roman"/>
          <w:sz w:val="24"/>
          <w:szCs w:val="24"/>
        </w:rPr>
      </w:pPr>
      <w:r>
        <w:rPr>
          <w:noProof/>
        </w:rPr>
        <w:drawing>
          <wp:inline distT="0" distB="0" distL="0" distR="0" wp14:anchorId="747BA600" wp14:editId="09815BC7">
            <wp:extent cx="3771900" cy="4019550"/>
            <wp:effectExtent l="0" t="0" r="0" b="0"/>
            <wp:docPr id="134655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1900" cy="4019550"/>
                    </a:xfrm>
                    <a:prstGeom prst="rect">
                      <a:avLst/>
                    </a:prstGeom>
                    <a:noFill/>
                    <a:ln>
                      <a:noFill/>
                    </a:ln>
                  </pic:spPr>
                </pic:pic>
              </a:graphicData>
            </a:graphic>
          </wp:inline>
        </w:drawing>
      </w:r>
    </w:p>
    <w:p w14:paraId="22FB21C6" w14:textId="6DEF9CE2" w:rsidR="00F52346" w:rsidRPr="00F52346" w:rsidRDefault="00F52346" w:rsidP="00F52346">
      <w:pPr>
        <w:spacing w:line="360" w:lineRule="auto"/>
        <w:rPr>
          <w:rFonts w:ascii="Times New Roman" w:hAnsi="Times New Roman" w:cs="Times New Roman"/>
          <w:sz w:val="24"/>
          <w:szCs w:val="24"/>
        </w:rPr>
      </w:pPr>
      <w:r>
        <w:rPr>
          <w:noProof/>
        </w:rPr>
        <w:drawing>
          <wp:inline distT="0" distB="0" distL="0" distR="0" wp14:anchorId="4B4F09B9" wp14:editId="674F72AF">
            <wp:extent cx="3505200" cy="2413000"/>
            <wp:effectExtent l="0" t="0" r="0" b="6350"/>
            <wp:docPr id="8851832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05200" cy="2413000"/>
                    </a:xfrm>
                    <a:prstGeom prst="rect">
                      <a:avLst/>
                    </a:prstGeom>
                    <a:noFill/>
                    <a:ln>
                      <a:noFill/>
                    </a:ln>
                  </pic:spPr>
                </pic:pic>
              </a:graphicData>
            </a:graphic>
          </wp:inline>
        </w:drawing>
      </w:r>
    </w:p>
    <w:sectPr w:rsidR="00F52346" w:rsidRPr="00F52346" w:rsidSect="00E80A47">
      <w:pgSz w:w="1192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187"/>
    <w:multiLevelType w:val="multilevel"/>
    <w:tmpl w:val="403828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E270FA"/>
    <w:multiLevelType w:val="multilevel"/>
    <w:tmpl w:val="E7D6AEDE"/>
    <w:lvl w:ilvl="0">
      <w:start w:val="1"/>
      <w:numFmt w:val="bullet"/>
      <w:pStyle w:val="ListNumber3"/>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62988"/>
    <w:multiLevelType w:val="multilevel"/>
    <w:tmpl w:val="E84AEBFC"/>
    <w:lvl w:ilvl="0">
      <w:start w:val="1"/>
      <w:numFmt w:val="bullet"/>
      <w:pStyle w:val="List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91BDD"/>
    <w:multiLevelType w:val="multilevel"/>
    <w:tmpl w:val="590C739E"/>
    <w:lvl w:ilvl="0">
      <w:start w:val="1"/>
      <w:numFmt w:val="bullet"/>
      <w:pStyle w:val="ListBullet2"/>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067710"/>
    <w:multiLevelType w:val="multilevel"/>
    <w:tmpl w:val="0B60A66C"/>
    <w:lvl w:ilvl="0">
      <w:start w:val="1"/>
      <w:numFmt w:val="bullet"/>
      <w:pStyle w:val="ListNumber"/>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41B32"/>
    <w:multiLevelType w:val="multilevel"/>
    <w:tmpl w:val="EAE056D4"/>
    <w:lvl w:ilvl="0">
      <w:start w:val="1"/>
      <w:numFmt w:val="bullet"/>
      <w:pStyle w:val="ListNumber2"/>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B0491"/>
    <w:multiLevelType w:val="multilevel"/>
    <w:tmpl w:val="D3C6CDC8"/>
    <w:lvl w:ilvl="0">
      <w:start w:val="1"/>
      <w:numFmt w:val="bullet"/>
      <w:pStyle w:val="ListBullet3"/>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130072">
    <w:abstractNumId w:val="2"/>
  </w:num>
  <w:num w:numId="2" w16cid:durableId="1902477026">
    <w:abstractNumId w:val="3"/>
  </w:num>
  <w:num w:numId="3" w16cid:durableId="351759953">
    <w:abstractNumId w:val="6"/>
  </w:num>
  <w:num w:numId="4" w16cid:durableId="211501783">
    <w:abstractNumId w:val="4"/>
  </w:num>
  <w:num w:numId="5" w16cid:durableId="761605056">
    <w:abstractNumId w:val="5"/>
  </w:num>
  <w:num w:numId="6" w16cid:durableId="2043246915">
    <w:abstractNumId w:val="1"/>
  </w:num>
  <w:num w:numId="7" w16cid:durableId="3697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62"/>
    <w:rsid w:val="00060CA9"/>
    <w:rsid w:val="00092C3B"/>
    <w:rsid w:val="000E1441"/>
    <w:rsid w:val="000E73DC"/>
    <w:rsid w:val="00130CD4"/>
    <w:rsid w:val="0013124D"/>
    <w:rsid w:val="00184862"/>
    <w:rsid w:val="00250D66"/>
    <w:rsid w:val="00352D9F"/>
    <w:rsid w:val="00386E5B"/>
    <w:rsid w:val="00401476"/>
    <w:rsid w:val="00417C7D"/>
    <w:rsid w:val="004D3CCC"/>
    <w:rsid w:val="004D4846"/>
    <w:rsid w:val="00541F42"/>
    <w:rsid w:val="00556C5A"/>
    <w:rsid w:val="0059721E"/>
    <w:rsid w:val="005D181C"/>
    <w:rsid w:val="00622C3C"/>
    <w:rsid w:val="00635F02"/>
    <w:rsid w:val="006618A8"/>
    <w:rsid w:val="00673EDC"/>
    <w:rsid w:val="00684213"/>
    <w:rsid w:val="006E7E20"/>
    <w:rsid w:val="007D51F3"/>
    <w:rsid w:val="008C19F4"/>
    <w:rsid w:val="00911EAF"/>
    <w:rsid w:val="00A7589E"/>
    <w:rsid w:val="00B56058"/>
    <w:rsid w:val="00BA7738"/>
    <w:rsid w:val="00BC6BFC"/>
    <w:rsid w:val="00D033B7"/>
    <w:rsid w:val="00D140FB"/>
    <w:rsid w:val="00E04C1C"/>
    <w:rsid w:val="00E1438B"/>
    <w:rsid w:val="00E33347"/>
    <w:rsid w:val="00E708B8"/>
    <w:rsid w:val="00E7744E"/>
    <w:rsid w:val="00E80A47"/>
    <w:rsid w:val="00EA7DB1"/>
    <w:rsid w:val="00F52346"/>
    <w:rsid w:val="00FC5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3B40D"/>
  <w15:docId w15:val="{8958F4E1-A77F-40C6-AC1B-6D3D47940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2447A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2447A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2447A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2447A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1"/>
    <w:uiPriority w:val="9"/>
    <w:semiHidden/>
    <w:unhideWhenUsed/>
    <w:qFormat/>
    <w:rsid w:val="002447A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1"/>
    <w:uiPriority w:val="9"/>
    <w:semiHidden/>
    <w:unhideWhenUsed/>
    <w:qFormat/>
    <w:rsid w:val="002447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2447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2447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2447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99"/>
    <w:unhideWhenUsed/>
    <w:rsid w:val="00AA1D8D"/>
    <w:pPr>
      <w:spacing w:after="120"/>
    </w:pPr>
  </w:style>
  <w:style w:type="paragraph" w:styleId="ListParagraph">
    <w:name w:val="List Paragraph"/>
    <w:basedOn w:val="Normal"/>
    <w:uiPriority w:val="34"/>
    <w:qFormat/>
    <w:rsid w:val="002447A3"/>
    <w:pPr>
      <w:ind w:left="720"/>
      <w:contextualSpacing/>
    </w:pPr>
  </w:style>
  <w:style w:type="paragraph" w:customStyle="1" w:styleId="TableParagraph">
    <w:name w:val="Table Paragraph"/>
    <w:basedOn w:val="Normal"/>
    <w:uiPriority w:val="1"/>
    <w:qFormat/>
  </w:style>
  <w:style w:type="paragraph" w:styleId="Title">
    <w:name w:val="Title"/>
    <w:basedOn w:val="Normal"/>
    <w:next w:val="Normal"/>
    <w:link w:val="TitleChar1"/>
    <w:uiPriority w:val="10"/>
    <w:qFormat/>
    <w:rsid w:val="002447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D140FB"/>
    <w:rPr>
      <w:rFonts w:ascii="Times New Roman" w:eastAsia="Times New Roman" w:hAnsi="Times New Roman" w:cs="Times New Roman"/>
      <w:b/>
      <w:bCs/>
      <w:sz w:val="44"/>
      <w:szCs w:val="44"/>
      <w:u w:val="single" w:color="000000"/>
    </w:rPr>
  </w:style>
  <w:style w:type="character" w:customStyle="1" w:styleId="Heading3Char">
    <w:name w:val="Heading 3 Char"/>
    <w:basedOn w:val="DefaultParagraphFont"/>
    <w:uiPriority w:val="9"/>
    <w:semiHidden/>
    <w:rsid w:val="00E3334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uiPriority w:val="9"/>
    <w:semiHidden/>
    <w:rsid w:val="00E33347"/>
    <w:rPr>
      <w:rFonts w:asciiTheme="majorHAnsi" w:eastAsiaTheme="majorEastAsia" w:hAnsiTheme="majorHAnsi" w:cstheme="majorBidi"/>
      <w:i/>
      <w:iCs/>
      <w:color w:val="365F91" w:themeColor="accent1" w:themeShade="BF"/>
    </w:rPr>
  </w:style>
  <w:style w:type="character" w:customStyle="1" w:styleId="BodyTextChar">
    <w:name w:val="Body Text Char"/>
    <w:basedOn w:val="DefaultParagraphFont"/>
    <w:uiPriority w:val="1"/>
    <w:rsid w:val="005D181C"/>
    <w:rPr>
      <w:rFonts w:ascii="Times New Roman" w:eastAsia="Times New Roman" w:hAnsi="Times New Roman" w:cs="Times New Roman"/>
      <w:sz w:val="36"/>
      <w:szCs w:val="36"/>
    </w:rPr>
  </w:style>
  <w:style w:type="character" w:customStyle="1" w:styleId="Heading2Char">
    <w:name w:val="Heading 2 Char"/>
    <w:basedOn w:val="DefaultParagraphFont"/>
    <w:uiPriority w:val="9"/>
    <w:rsid w:val="005D181C"/>
    <w:rPr>
      <w:rFonts w:ascii="Times New Roman" w:eastAsia="Times New Roman" w:hAnsi="Times New Roman" w:cs="Times New Roman"/>
      <w:b/>
      <w:bCs/>
      <w:sz w:val="36"/>
      <w:szCs w:val="36"/>
    </w:rPr>
  </w:style>
  <w:style w:type="paragraph" w:styleId="NormalWeb">
    <w:name w:val="Normal (Web)"/>
    <w:basedOn w:val="Normal"/>
    <w:uiPriority w:val="99"/>
    <w:unhideWhenUsed/>
    <w:rsid w:val="00D45655"/>
    <w:pPr>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C693F"/>
    <w:rPr>
      <w:b/>
      <w:bCs/>
    </w:rPr>
  </w:style>
  <w:style w:type="paragraph" w:customStyle="1" w:styleId="TableParagraph1">
    <w:name w:val="Table Paragraph1"/>
    <w:basedOn w:val="Normal"/>
    <w:uiPriority w:val="1"/>
    <w:qFormat/>
  </w:style>
  <w:style w:type="character" w:customStyle="1" w:styleId="Heading1Char">
    <w:name w:val="Heading 1 Char"/>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10">
    <w:name w:val="Heading 2 Char10"/>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10">
    <w:name w:val="Heading 3 Char10"/>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10">
    <w:name w:val="Heading 4 Char10"/>
    <w:basedOn w:val="DefaultParagraphFont"/>
    <w:uiPriority w:val="9"/>
    <w:semiHidden/>
    <w:rsid w:val="005A61BE"/>
    <w:rPr>
      <w:rFonts w:eastAsiaTheme="majorEastAsia" w:cstheme="majorBidi"/>
      <w:i/>
      <w:iCs/>
      <w:color w:val="365F91" w:themeColor="accent1" w:themeShade="BF"/>
    </w:rPr>
  </w:style>
  <w:style w:type="character" w:customStyle="1" w:styleId="Heading5Char">
    <w:name w:val="Heading 5 Char"/>
    <w:basedOn w:val="DefaultParagraphFont"/>
    <w:uiPriority w:val="9"/>
    <w:semiHidden/>
    <w:rsid w:val="005A61BE"/>
    <w:rPr>
      <w:rFonts w:eastAsiaTheme="majorEastAsia" w:cstheme="majorBidi"/>
      <w:color w:val="365F91" w:themeColor="accent1" w:themeShade="BF"/>
    </w:rPr>
  </w:style>
  <w:style w:type="character" w:customStyle="1" w:styleId="Heading6Char">
    <w:name w:val="Heading 6 Char"/>
    <w:basedOn w:val="DefaultParagraphFont"/>
    <w:uiPriority w:val="9"/>
    <w:semiHidden/>
    <w:rsid w:val="005A61BE"/>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5A61BE"/>
    <w:rPr>
      <w:rFonts w:eastAsiaTheme="majorEastAsia" w:cstheme="majorBidi"/>
      <w:color w:val="595959" w:themeColor="text1" w:themeTint="A6"/>
    </w:rPr>
  </w:style>
  <w:style w:type="character" w:customStyle="1" w:styleId="Heading8Char">
    <w:name w:val="Heading 8 Char"/>
    <w:basedOn w:val="DefaultParagraphFont"/>
    <w:uiPriority w:val="9"/>
    <w:semiHidden/>
    <w:rsid w:val="005A61BE"/>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5A61BE"/>
    <w:rPr>
      <w:rFonts w:eastAsiaTheme="majorEastAsia" w:cstheme="majorBidi"/>
      <w:color w:val="272727" w:themeColor="text1" w:themeTint="D8"/>
    </w:rPr>
  </w:style>
  <w:style w:type="character" w:customStyle="1" w:styleId="TitleChar10">
    <w:name w:val="Title Char10"/>
    <w:basedOn w:val="DefaultParagraphFont"/>
    <w:uiPriority w:val="10"/>
    <w:rsid w:val="005A6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244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5A61BE"/>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2447A3"/>
    <w:pPr>
      <w:spacing w:before="160"/>
      <w:jc w:val="center"/>
    </w:pPr>
    <w:rPr>
      <w:i/>
      <w:iCs/>
      <w:color w:val="404040" w:themeColor="text1" w:themeTint="BF"/>
    </w:rPr>
  </w:style>
  <w:style w:type="character" w:customStyle="1" w:styleId="QuoteChar">
    <w:name w:val="Quote Char"/>
    <w:basedOn w:val="DefaultParagraphFont"/>
    <w:uiPriority w:val="29"/>
    <w:rsid w:val="005A61BE"/>
    <w:rPr>
      <w:i/>
      <w:iCs/>
      <w:color w:val="404040" w:themeColor="text1" w:themeTint="BF"/>
    </w:rPr>
  </w:style>
  <w:style w:type="character" w:styleId="IntenseEmphasis">
    <w:name w:val="Intense Emphasis"/>
    <w:basedOn w:val="DefaultParagraphFont"/>
    <w:uiPriority w:val="21"/>
    <w:qFormat/>
    <w:rsid w:val="002447A3"/>
    <w:rPr>
      <w:i/>
      <w:iCs/>
      <w:color w:val="365F91" w:themeColor="accent1" w:themeShade="BF"/>
    </w:rPr>
  </w:style>
  <w:style w:type="paragraph" w:styleId="IntenseQuote">
    <w:name w:val="Intense Quote"/>
    <w:basedOn w:val="Normal"/>
    <w:next w:val="Normal"/>
    <w:link w:val="IntenseQuoteChar1"/>
    <w:uiPriority w:val="30"/>
    <w:qFormat/>
    <w:rsid w:val="002447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uiPriority w:val="30"/>
    <w:rsid w:val="005A61BE"/>
    <w:rPr>
      <w:i/>
      <w:iCs/>
      <w:color w:val="365F91" w:themeColor="accent1" w:themeShade="BF"/>
    </w:rPr>
  </w:style>
  <w:style w:type="character" w:styleId="IntenseReference">
    <w:name w:val="Intense Reference"/>
    <w:basedOn w:val="DefaultParagraphFont"/>
    <w:uiPriority w:val="32"/>
    <w:qFormat/>
    <w:rsid w:val="002447A3"/>
    <w:rPr>
      <w:b/>
      <w:bCs/>
      <w:smallCaps/>
      <w:color w:val="365F91" w:themeColor="accent1" w:themeShade="BF"/>
      <w:spacing w:val="5"/>
    </w:rPr>
  </w:style>
  <w:style w:type="character" w:customStyle="1" w:styleId="BodyTextChar4">
    <w:name w:val="Body Text Char4"/>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9">
    <w:name w:val="Heading 1 Char9"/>
    <w:basedOn w:val="DefaultParagraphFont"/>
    <w:uiPriority w:val="9"/>
    <w:rsid w:val="006C666D"/>
    <w:rPr>
      <w:rFonts w:asciiTheme="majorHAnsi" w:eastAsiaTheme="majorEastAsia" w:hAnsiTheme="majorHAnsi" w:cstheme="majorBidi"/>
      <w:color w:val="365F91" w:themeColor="accent1" w:themeShade="BF"/>
      <w:sz w:val="40"/>
      <w:szCs w:val="40"/>
    </w:rPr>
  </w:style>
  <w:style w:type="character" w:customStyle="1" w:styleId="Heading2Char9">
    <w:name w:val="Heading 2 Char9"/>
    <w:basedOn w:val="DefaultParagraphFont"/>
    <w:uiPriority w:val="9"/>
    <w:semiHidden/>
    <w:rsid w:val="006C666D"/>
    <w:rPr>
      <w:rFonts w:asciiTheme="majorHAnsi" w:eastAsiaTheme="majorEastAsia" w:hAnsiTheme="majorHAnsi" w:cstheme="majorBidi"/>
      <w:color w:val="365F91" w:themeColor="accent1" w:themeShade="BF"/>
      <w:sz w:val="32"/>
      <w:szCs w:val="32"/>
    </w:rPr>
  </w:style>
  <w:style w:type="character" w:customStyle="1" w:styleId="Heading3Char9">
    <w:name w:val="Heading 3 Char9"/>
    <w:basedOn w:val="DefaultParagraphFont"/>
    <w:uiPriority w:val="9"/>
    <w:semiHidden/>
    <w:rsid w:val="006C666D"/>
    <w:rPr>
      <w:rFonts w:eastAsiaTheme="majorEastAsia" w:cstheme="majorBidi"/>
      <w:color w:val="365F91" w:themeColor="accent1" w:themeShade="BF"/>
      <w:sz w:val="28"/>
      <w:szCs w:val="28"/>
    </w:rPr>
  </w:style>
  <w:style w:type="character" w:customStyle="1" w:styleId="Heading4Char9">
    <w:name w:val="Heading 4 Char9"/>
    <w:basedOn w:val="DefaultParagraphFont"/>
    <w:uiPriority w:val="9"/>
    <w:semiHidden/>
    <w:rsid w:val="006C666D"/>
    <w:rPr>
      <w:rFonts w:eastAsiaTheme="majorEastAsia" w:cstheme="majorBidi"/>
      <w:i/>
      <w:iCs/>
      <w:color w:val="365F91" w:themeColor="accent1" w:themeShade="BF"/>
    </w:rPr>
  </w:style>
  <w:style w:type="character" w:customStyle="1" w:styleId="Heading5Char9">
    <w:name w:val="Heading 5 Char9"/>
    <w:basedOn w:val="DefaultParagraphFont"/>
    <w:uiPriority w:val="9"/>
    <w:semiHidden/>
    <w:rsid w:val="006C666D"/>
    <w:rPr>
      <w:rFonts w:eastAsiaTheme="majorEastAsia" w:cstheme="majorBidi"/>
      <w:color w:val="365F91" w:themeColor="accent1" w:themeShade="BF"/>
    </w:rPr>
  </w:style>
  <w:style w:type="character" w:customStyle="1" w:styleId="Heading6Char9">
    <w:name w:val="Heading 6 Char9"/>
    <w:basedOn w:val="DefaultParagraphFont"/>
    <w:uiPriority w:val="9"/>
    <w:semiHidden/>
    <w:rsid w:val="006C666D"/>
    <w:rPr>
      <w:rFonts w:eastAsiaTheme="majorEastAsia" w:cstheme="majorBidi"/>
      <w:i/>
      <w:iCs/>
      <w:color w:val="595959" w:themeColor="text1" w:themeTint="A6"/>
    </w:rPr>
  </w:style>
  <w:style w:type="character" w:customStyle="1" w:styleId="Heading7Char9">
    <w:name w:val="Heading 7 Char9"/>
    <w:basedOn w:val="DefaultParagraphFont"/>
    <w:uiPriority w:val="9"/>
    <w:semiHidden/>
    <w:rsid w:val="006C666D"/>
    <w:rPr>
      <w:rFonts w:eastAsiaTheme="majorEastAsia" w:cstheme="majorBidi"/>
      <w:color w:val="595959" w:themeColor="text1" w:themeTint="A6"/>
    </w:rPr>
  </w:style>
  <w:style w:type="character" w:customStyle="1" w:styleId="Heading8Char9">
    <w:name w:val="Heading 8 Char9"/>
    <w:basedOn w:val="DefaultParagraphFont"/>
    <w:uiPriority w:val="9"/>
    <w:semiHidden/>
    <w:rsid w:val="006C666D"/>
    <w:rPr>
      <w:rFonts w:eastAsiaTheme="majorEastAsia" w:cstheme="majorBidi"/>
      <w:i/>
      <w:iCs/>
      <w:color w:val="272727" w:themeColor="text1" w:themeTint="D8"/>
    </w:rPr>
  </w:style>
  <w:style w:type="character" w:customStyle="1" w:styleId="Heading9Char9">
    <w:name w:val="Heading 9 Char9"/>
    <w:basedOn w:val="DefaultParagraphFont"/>
    <w:uiPriority w:val="9"/>
    <w:semiHidden/>
    <w:rsid w:val="006C666D"/>
    <w:rPr>
      <w:rFonts w:eastAsiaTheme="majorEastAsia" w:cstheme="majorBidi"/>
      <w:color w:val="272727" w:themeColor="text1" w:themeTint="D8"/>
    </w:rPr>
  </w:style>
  <w:style w:type="character" w:customStyle="1" w:styleId="TitleChar9">
    <w:name w:val="Title Char9"/>
    <w:basedOn w:val="DefaultParagraphFont"/>
    <w:uiPriority w:val="10"/>
    <w:rsid w:val="006C666D"/>
    <w:rPr>
      <w:rFonts w:asciiTheme="majorHAnsi" w:eastAsiaTheme="majorEastAsia" w:hAnsiTheme="majorHAnsi" w:cstheme="majorBidi"/>
      <w:spacing w:val="-10"/>
      <w:kern w:val="28"/>
      <w:sz w:val="56"/>
      <w:szCs w:val="56"/>
    </w:rPr>
  </w:style>
  <w:style w:type="character" w:customStyle="1" w:styleId="SubtitleChar9">
    <w:name w:val="Subtitle Char9"/>
    <w:basedOn w:val="DefaultParagraphFont"/>
    <w:uiPriority w:val="11"/>
    <w:rsid w:val="006C666D"/>
    <w:rPr>
      <w:rFonts w:eastAsiaTheme="majorEastAsia" w:cstheme="majorBidi"/>
      <w:color w:val="595959" w:themeColor="text1" w:themeTint="A6"/>
      <w:spacing w:val="15"/>
      <w:sz w:val="28"/>
      <w:szCs w:val="28"/>
    </w:rPr>
  </w:style>
  <w:style w:type="character" w:customStyle="1" w:styleId="QuoteChar9">
    <w:name w:val="Quote Char9"/>
    <w:basedOn w:val="DefaultParagraphFont"/>
    <w:uiPriority w:val="29"/>
    <w:rsid w:val="006C666D"/>
    <w:rPr>
      <w:i/>
      <w:iCs/>
      <w:color w:val="404040" w:themeColor="text1" w:themeTint="BF"/>
    </w:rPr>
  </w:style>
  <w:style w:type="character" w:customStyle="1" w:styleId="IntenseQuoteChar9">
    <w:name w:val="Intense Quote Char9"/>
    <w:basedOn w:val="DefaultParagraphFont"/>
    <w:uiPriority w:val="30"/>
    <w:rsid w:val="006C666D"/>
    <w:rPr>
      <w:i/>
      <w:iCs/>
      <w:color w:val="365F91" w:themeColor="accent1" w:themeShade="BF"/>
    </w:rPr>
  </w:style>
  <w:style w:type="character" w:customStyle="1" w:styleId="Heading1Char8">
    <w:name w:val="Heading 1 Char8"/>
    <w:basedOn w:val="DefaultParagraphFont"/>
    <w:uiPriority w:val="9"/>
    <w:rsid w:val="007C5E60"/>
    <w:rPr>
      <w:rFonts w:asciiTheme="majorHAnsi" w:eastAsiaTheme="majorEastAsia" w:hAnsiTheme="majorHAnsi" w:cstheme="majorBidi"/>
      <w:color w:val="365F91" w:themeColor="accent1" w:themeShade="BF"/>
      <w:sz w:val="40"/>
      <w:szCs w:val="40"/>
    </w:rPr>
  </w:style>
  <w:style w:type="character" w:customStyle="1" w:styleId="Heading2Char8">
    <w:name w:val="Heading 2 Char8"/>
    <w:basedOn w:val="DefaultParagraphFont"/>
    <w:uiPriority w:val="9"/>
    <w:semiHidden/>
    <w:rsid w:val="007C5E60"/>
    <w:rPr>
      <w:rFonts w:asciiTheme="majorHAnsi" w:eastAsiaTheme="majorEastAsia" w:hAnsiTheme="majorHAnsi" w:cstheme="majorBidi"/>
      <w:color w:val="365F91" w:themeColor="accent1" w:themeShade="BF"/>
      <w:sz w:val="32"/>
      <w:szCs w:val="32"/>
    </w:rPr>
  </w:style>
  <w:style w:type="character" w:customStyle="1" w:styleId="Heading3Char8">
    <w:name w:val="Heading 3 Char8"/>
    <w:basedOn w:val="DefaultParagraphFont"/>
    <w:uiPriority w:val="9"/>
    <w:semiHidden/>
    <w:rsid w:val="007C5E60"/>
    <w:rPr>
      <w:rFonts w:eastAsiaTheme="majorEastAsia" w:cstheme="majorBidi"/>
      <w:color w:val="365F91" w:themeColor="accent1" w:themeShade="BF"/>
      <w:sz w:val="28"/>
      <w:szCs w:val="28"/>
    </w:rPr>
  </w:style>
  <w:style w:type="character" w:customStyle="1" w:styleId="Heading4Char8">
    <w:name w:val="Heading 4 Char8"/>
    <w:basedOn w:val="DefaultParagraphFont"/>
    <w:uiPriority w:val="9"/>
    <w:semiHidden/>
    <w:rsid w:val="007C5E60"/>
    <w:rPr>
      <w:rFonts w:eastAsiaTheme="majorEastAsia" w:cstheme="majorBidi"/>
      <w:i/>
      <w:iCs/>
      <w:color w:val="365F91" w:themeColor="accent1" w:themeShade="BF"/>
    </w:rPr>
  </w:style>
  <w:style w:type="character" w:customStyle="1" w:styleId="Heading5Char8">
    <w:name w:val="Heading 5 Char8"/>
    <w:basedOn w:val="DefaultParagraphFont"/>
    <w:uiPriority w:val="9"/>
    <w:semiHidden/>
    <w:rsid w:val="007C5E60"/>
    <w:rPr>
      <w:rFonts w:eastAsiaTheme="majorEastAsia" w:cstheme="majorBidi"/>
      <w:color w:val="365F91" w:themeColor="accent1" w:themeShade="BF"/>
    </w:rPr>
  </w:style>
  <w:style w:type="character" w:customStyle="1" w:styleId="Heading6Char8">
    <w:name w:val="Heading 6 Char8"/>
    <w:basedOn w:val="DefaultParagraphFont"/>
    <w:uiPriority w:val="9"/>
    <w:semiHidden/>
    <w:rsid w:val="007C5E60"/>
    <w:rPr>
      <w:rFonts w:eastAsiaTheme="majorEastAsia" w:cstheme="majorBidi"/>
      <w:i/>
      <w:iCs/>
      <w:color w:val="595959" w:themeColor="text1" w:themeTint="A6"/>
    </w:rPr>
  </w:style>
  <w:style w:type="character" w:customStyle="1" w:styleId="Heading7Char8">
    <w:name w:val="Heading 7 Char8"/>
    <w:basedOn w:val="DefaultParagraphFont"/>
    <w:uiPriority w:val="9"/>
    <w:semiHidden/>
    <w:rsid w:val="007C5E60"/>
    <w:rPr>
      <w:rFonts w:eastAsiaTheme="majorEastAsia" w:cstheme="majorBidi"/>
      <w:color w:val="595959" w:themeColor="text1" w:themeTint="A6"/>
    </w:rPr>
  </w:style>
  <w:style w:type="character" w:customStyle="1" w:styleId="Heading8Char8">
    <w:name w:val="Heading 8 Char8"/>
    <w:basedOn w:val="DefaultParagraphFont"/>
    <w:uiPriority w:val="9"/>
    <w:semiHidden/>
    <w:rsid w:val="007C5E60"/>
    <w:rPr>
      <w:rFonts w:eastAsiaTheme="majorEastAsia" w:cstheme="majorBidi"/>
      <w:i/>
      <w:iCs/>
      <w:color w:val="272727" w:themeColor="text1" w:themeTint="D8"/>
    </w:rPr>
  </w:style>
  <w:style w:type="character" w:customStyle="1" w:styleId="Heading9Char8">
    <w:name w:val="Heading 9 Char8"/>
    <w:basedOn w:val="DefaultParagraphFont"/>
    <w:uiPriority w:val="9"/>
    <w:semiHidden/>
    <w:rsid w:val="007C5E60"/>
    <w:rPr>
      <w:rFonts w:eastAsiaTheme="majorEastAsia" w:cstheme="majorBidi"/>
      <w:color w:val="272727" w:themeColor="text1" w:themeTint="D8"/>
    </w:rPr>
  </w:style>
  <w:style w:type="character" w:customStyle="1" w:styleId="TitleChar8">
    <w:name w:val="Title Char8"/>
    <w:basedOn w:val="DefaultParagraphFont"/>
    <w:uiPriority w:val="10"/>
    <w:rsid w:val="007C5E60"/>
    <w:rPr>
      <w:rFonts w:asciiTheme="majorHAnsi" w:eastAsiaTheme="majorEastAsia" w:hAnsiTheme="majorHAnsi" w:cstheme="majorBidi"/>
      <w:spacing w:val="-10"/>
      <w:kern w:val="28"/>
      <w:sz w:val="56"/>
      <w:szCs w:val="56"/>
    </w:rPr>
  </w:style>
  <w:style w:type="character" w:customStyle="1" w:styleId="SubtitleChar8">
    <w:name w:val="Subtitle Char8"/>
    <w:basedOn w:val="DefaultParagraphFont"/>
    <w:uiPriority w:val="11"/>
    <w:rsid w:val="007C5E60"/>
    <w:rPr>
      <w:rFonts w:eastAsiaTheme="majorEastAsia" w:cstheme="majorBidi"/>
      <w:color w:val="595959" w:themeColor="text1" w:themeTint="A6"/>
      <w:spacing w:val="15"/>
      <w:sz w:val="28"/>
      <w:szCs w:val="28"/>
    </w:rPr>
  </w:style>
  <w:style w:type="character" w:customStyle="1" w:styleId="QuoteChar8">
    <w:name w:val="Quote Char8"/>
    <w:basedOn w:val="DefaultParagraphFont"/>
    <w:uiPriority w:val="29"/>
    <w:rsid w:val="007C5E60"/>
    <w:rPr>
      <w:i/>
      <w:iCs/>
      <w:color w:val="404040" w:themeColor="text1" w:themeTint="BF"/>
    </w:rPr>
  </w:style>
  <w:style w:type="character" w:customStyle="1" w:styleId="IntenseQuoteChar8">
    <w:name w:val="Intense Quote Char8"/>
    <w:basedOn w:val="DefaultParagraphFont"/>
    <w:uiPriority w:val="30"/>
    <w:rsid w:val="007C5E60"/>
    <w:rPr>
      <w:i/>
      <w:iCs/>
      <w:color w:val="365F91" w:themeColor="accent1" w:themeShade="BF"/>
    </w:rPr>
  </w:style>
  <w:style w:type="character" w:customStyle="1" w:styleId="Heading1Char7">
    <w:name w:val="Heading 1 Char7"/>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7">
    <w:name w:val="Heading 2 Char7"/>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7">
    <w:name w:val="Heading 3 Char7"/>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7">
    <w:name w:val="Heading 4 Char7"/>
    <w:basedOn w:val="DefaultParagraphFont"/>
    <w:uiPriority w:val="9"/>
    <w:semiHidden/>
    <w:rsid w:val="005A61BE"/>
    <w:rPr>
      <w:rFonts w:eastAsiaTheme="majorEastAsia" w:cstheme="majorBidi"/>
      <w:i/>
      <w:iCs/>
      <w:color w:val="365F91" w:themeColor="accent1" w:themeShade="BF"/>
    </w:rPr>
  </w:style>
  <w:style w:type="character" w:customStyle="1" w:styleId="Heading5Char7">
    <w:name w:val="Heading 5 Char7"/>
    <w:basedOn w:val="DefaultParagraphFont"/>
    <w:uiPriority w:val="9"/>
    <w:semiHidden/>
    <w:rsid w:val="005A61BE"/>
    <w:rPr>
      <w:rFonts w:eastAsiaTheme="majorEastAsia" w:cstheme="majorBidi"/>
      <w:color w:val="365F91" w:themeColor="accent1" w:themeShade="BF"/>
    </w:rPr>
  </w:style>
  <w:style w:type="character" w:customStyle="1" w:styleId="Heading6Char7">
    <w:name w:val="Heading 6 Char7"/>
    <w:basedOn w:val="DefaultParagraphFont"/>
    <w:uiPriority w:val="9"/>
    <w:semiHidden/>
    <w:rsid w:val="005A61BE"/>
    <w:rPr>
      <w:rFonts w:eastAsiaTheme="majorEastAsia" w:cstheme="majorBidi"/>
      <w:i/>
      <w:iCs/>
      <w:color w:val="595959" w:themeColor="text1" w:themeTint="A6"/>
    </w:rPr>
  </w:style>
  <w:style w:type="character" w:customStyle="1" w:styleId="Heading7Char7">
    <w:name w:val="Heading 7 Char7"/>
    <w:basedOn w:val="DefaultParagraphFont"/>
    <w:uiPriority w:val="9"/>
    <w:semiHidden/>
    <w:rsid w:val="005A61BE"/>
    <w:rPr>
      <w:rFonts w:eastAsiaTheme="majorEastAsia" w:cstheme="majorBidi"/>
      <w:color w:val="595959" w:themeColor="text1" w:themeTint="A6"/>
    </w:rPr>
  </w:style>
  <w:style w:type="character" w:customStyle="1" w:styleId="Heading8Char7">
    <w:name w:val="Heading 8 Char7"/>
    <w:basedOn w:val="DefaultParagraphFont"/>
    <w:uiPriority w:val="9"/>
    <w:semiHidden/>
    <w:rsid w:val="005A61BE"/>
    <w:rPr>
      <w:rFonts w:eastAsiaTheme="majorEastAsia" w:cstheme="majorBidi"/>
      <w:i/>
      <w:iCs/>
      <w:color w:val="272727" w:themeColor="text1" w:themeTint="D8"/>
    </w:rPr>
  </w:style>
  <w:style w:type="character" w:customStyle="1" w:styleId="Heading9Char7">
    <w:name w:val="Heading 9 Char7"/>
    <w:basedOn w:val="DefaultParagraphFont"/>
    <w:uiPriority w:val="9"/>
    <w:semiHidden/>
    <w:rsid w:val="005A61BE"/>
    <w:rPr>
      <w:rFonts w:eastAsiaTheme="majorEastAsia" w:cstheme="majorBidi"/>
      <w:color w:val="272727" w:themeColor="text1" w:themeTint="D8"/>
    </w:rPr>
  </w:style>
  <w:style w:type="character" w:customStyle="1" w:styleId="TitleChar7">
    <w:name w:val="Title Char7"/>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7">
    <w:name w:val="Subtitle Char7"/>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7">
    <w:name w:val="Quote Char7"/>
    <w:basedOn w:val="DefaultParagraphFont"/>
    <w:uiPriority w:val="29"/>
    <w:rsid w:val="005A61BE"/>
    <w:rPr>
      <w:i/>
      <w:iCs/>
      <w:color w:val="404040" w:themeColor="text1" w:themeTint="BF"/>
    </w:rPr>
  </w:style>
  <w:style w:type="character" w:customStyle="1" w:styleId="IntenseQuoteChar7">
    <w:name w:val="Intense Quote Char7"/>
    <w:basedOn w:val="DefaultParagraphFont"/>
    <w:uiPriority w:val="30"/>
    <w:rsid w:val="005A61BE"/>
    <w:rPr>
      <w:i/>
      <w:iCs/>
      <w:color w:val="365F91" w:themeColor="accent1" w:themeShade="BF"/>
    </w:rPr>
  </w:style>
  <w:style w:type="character" w:customStyle="1" w:styleId="BodyTextChar3">
    <w:name w:val="Body Text Char3"/>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6">
    <w:name w:val="Heading 1 Char6"/>
    <w:basedOn w:val="DefaultParagraphFont"/>
    <w:uiPriority w:val="9"/>
    <w:rsid w:val="005A61BE"/>
    <w:rPr>
      <w:rFonts w:asciiTheme="majorHAnsi" w:eastAsiaTheme="majorEastAsia" w:hAnsiTheme="majorHAnsi" w:cstheme="majorBidi"/>
      <w:color w:val="365F91" w:themeColor="accent1" w:themeShade="BF"/>
      <w:sz w:val="40"/>
      <w:szCs w:val="40"/>
    </w:rPr>
  </w:style>
  <w:style w:type="character" w:customStyle="1" w:styleId="Heading2Char6">
    <w:name w:val="Heading 2 Char6"/>
    <w:basedOn w:val="DefaultParagraphFont"/>
    <w:uiPriority w:val="9"/>
    <w:semiHidden/>
    <w:rsid w:val="005A61BE"/>
    <w:rPr>
      <w:rFonts w:asciiTheme="majorHAnsi" w:eastAsiaTheme="majorEastAsia" w:hAnsiTheme="majorHAnsi" w:cstheme="majorBidi"/>
      <w:color w:val="365F91" w:themeColor="accent1" w:themeShade="BF"/>
      <w:sz w:val="32"/>
      <w:szCs w:val="32"/>
    </w:rPr>
  </w:style>
  <w:style w:type="character" w:customStyle="1" w:styleId="Heading3Char6">
    <w:name w:val="Heading 3 Char6"/>
    <w:basedOn w:val="DefaultParagraphFont"/>
    <w:uiPriority w:val="9"/>
    <w:semiHidden/>
    <w:rsid w:val="005A61BE"/>
    <w:rPr>
      <w:rFonts w:eastAsiaTheme="majorEastAsia" w:cstheme="majorBidi"/>
      <w:color w:val="365F91" w:themeColor="accent1" w:themeShade="BF"/>
      <w:sz w:val="28"/>
      <w:szCs w:val="28"/>
    </w:rPr>
  </w:style>
  <w:style w:type="character" w:customStyle="1" w:styleId="Heading4Char6">
    <w:name w:val="Heading 4 Char6"/>
    <w:basedOn w:val="DefaultParagraphFont"/>
    <w:uiPriority w:val="9"/>
    <w:semiHidden/>
    <w:rsid w:val="005A61BE"/>
    <w:rPr>
      <w:rFonts w:eastAsiaTheme="majorEastAsia" w:cstheme="majorBidi"/>
      <w:i/>
      <w:iCs/>
      <w:color w:val="365F91" w:themeColor="accent1" w:themeShade="BF"/>
    </w:rPr>
  </w:style>
  <w:style w:type="character" w:customStyle="1" w:styleId="Heading5Char6">
    <w:name w:val="Heading 5 Char6"/>
    <w:basedOn w:val="DefaultParagraphFont"/>
    <w:uiPriority w:val="9"/>
    <w:semiHidden/>
    <w:rsid w:val="005A61BE"/>
    <w:rPr>
      <w:rFonts w:eastAsiaTheme="majorEastAsia" w:cstheme="majorBidi"/>
      <w:color w:val="365F91" w:themeColor="accent1" w:themeShade="BF"/>
    </w:rPr>
  </w:style>
  <w:style w:type="character" w:customStyle="1" w:styleId="Heading6Char6">
    <w:name w:val="Heading 6 Char6"/>
    <w:basedOn w:val="DefaultParagraphFont"/>
    <w:uiPriority w:val="9"/>
    <w:semiHidden/>
    <w:rsid w:val="005A61BE"/>
    <w:rPr>
      <w:rFonts w:eastAsiaTheme="majorEastAsia" w:cstheme="majorBidi"/>
      <w:i/>
      <w:iCs/>
      <w:color w:val="595959" w:themeColor="text1" w:themeTint="A6"/>
    </w:rPr>
  </w:style>
  <w:style w:type="character" w:customStyle="1" w:styleId="Heading7Char6">
    <w:name w:val="Heading 7 Char6"/>
    <w:basedOn w:val="DefaultParagraphFont"/>
    <w:uiPriority w:val="9"/>
    <w:semiHidden/>
    <w:rsid w:val="005A61BE"/>
    <w:rPr>
      <w:rFonts w:eastAsiaTheme="majorEastAsia" w:cstheme="majorBidi"/>
      <w:color w:val="595959" w:themeColor="text1" w:themeTint="A6"/>
    </w:rPr>
  </w:style>
  <w:style w:type="character" w:customStyle="1" w:styleId="Heading8Char6">
    <w:name w:val="Heading 8 Char6"/>
    <w:basedOn w:val="DefaultParagraphFont"/>
    <w:uiPriority w:val="9"/>
    <w:semiHidden/>
    <w:rsid w:val="005A61BE"/>
    <w:rPr>
      <w:rFonts w:eastAsiaTheme="majorEastAsia" w:cstheme="majorBidi"/>
      <w:i/>
      <w:iCs/>
      <w:color w:val="272727" w:themeColor="text1" w:themeTint="D8"/>
    </w:rPr>
  </w:style>
  <w:style w:type="character" w:customStyle="1" w:styleId="Heading9Char6">
    <w:name w:val="Heading 9 Char6"/>
    <w:basedOn w:val="DefaultParagraphFont"/>
    <w:uiPriority w:val="9"/>
    <w:semiHidden/>
    <w:rsid w:val="005A61BE"/>
    <w:rPr>
      <w:rFonts w:eastAsiaTheme="majorEastAsia" w:cstheme="majorBidi"/>
      <w:color w:val="272727" w:themeColor="text1" w:themeTint="D8"/>
    </w:rPr>
  </w:style>
  <w:style w:type="character" w:customStyle="1" w:styleId="TitleChar6">
    <w:name w:val="Title Char6"/>
    <w:basedOn w:val="DefaultParagraphFont"/>
    <w:uiPriority w:val="10"/>
    <w:rsid w:val="005A61BE"/>
    <w:rPr>
      <w:rFonts w:asciiTheme="majorHAnsi" w:eastAsiaTheme="majorEastAsia" w:hAnsiTheme="majorHAnsi" w:cstheme="majorBidi"/>
      <w:spacing w:val="-10"/>
      <w:kern w:val="28"/>
      <w:sz w:val="56"/>
      <w:szCs w:val="56"/>
    </w:rPr>
  </w:style>
  <w:style w:type="character" w:customStyle="1" w:styleId="SubtitleChar6">
    <w:name w:val="Subtitle Char6"/>
    <w:basedOn w:val="DefaultParagraphFont"/>
    <w:uiPriority w:val="11"/>
    <w:rsid w:val="005A61BE"/>
    <w:rPr>
      <w:rFonts w:eastAsiaTheme="majorEastAsia" w:cstheme="majorBidi"/>
      <w:color w:val="595959" w:themeColor="text1" w:themeTint="A6"/>
      <w:spacing w:val="15"/>
      <w:sz w:val="28"/>
      <w:szCs w:val="28"/>
    </w:rPr>
  </w:style>
  <w:style w:type="character" w:customStyle="1" w:styleId="QuoteChar6">
    <w:name w:val="Quote Char6"/>
    <w:basedOn w:val="DefaultParagraphFont"/>
    <w:uiPriority w:val="29"/>
    <w:rsid w:val="005A61BE"/>
    <w:rPr>
      <w:i/>
      <w:iCs/>
      <w:color w:val="404040" w:themeColor="text1" w:themeTint="BF"/>
    </w:rPr>
  </w:style>
  <w:style w:type="character" w:customStyle="1" w:styleId="IntenseQuoteChar6">
    <w:name w:val="Intense Quote Char6"/>
    <w:basedOn w:val="DefaultParagraphFont"/>
    <w:uiPriority w:val="30"/>
    <w:rsid w:val="005A61BE"/>
    <w:rPr>
      <w:i/>
      <w:iCs/>
      <w:color w:val="365F91" w:themeColor="accent1" w:themeShade="BF"/>
    </w:rPr>
  </w:style>
  <w:style w:type="character" w:customStyle="1" w:styleId="BodyTextChar2">
    <w:name w:val="Body Text Char2"/>
    <w:basedOn w:val="DefaultParagraphFont"/>
    <w:uiPriority w:val="1"/>
    <w:rsid w:val="005A61BE"/>
    <w:rPr>
      <w:rFonts w:ascii="Times New Roman" w:eastAsia="Times New Roman" w:hAnsi="Times New Roman" w:cs="Times New Roman"/>
      <w:kern w:val="0"/>
      <w:lang w:val="en-US"/>
      <w14:ligatures w14:val="none"/>
    </w:rPr>
  </w:style>
  <w:style w:type="character" w:customStyle="1" w:styleId="Heading1Char5">
    <w:name w:val="Heading 1 Char5"/>
    <w:basedOn w:val="DefaultParagraphFont"/>
    <w:uiPriority w:val="9"/>
    <w:rsid w:val="00E5467F"/>
    <w:rPr>
      <w:rFonts w:asciiTheme="majorHAnsi" w:eastAsiaTheme="majorEastAsia" w:hAnsiTheme="majorHAnsi" w:cstheme="majorBidi"/>
      <w:color w:val="365F91" w:themeColor="accent1" w:themeShade="BF"/>
      <w:sz w:val="40"/>
      <w:szCs w:val="40"/>
    </w:rPr>
  </w:style>
  <w:style w:type="character" w:customStyle="1" w:styleId="Heading2Char5">
    <w:name w:val="Heading 2 Char5"/>
    <w:basedOn w:val="DefaultParagraphFont"/>
    <w:uiPriority w:val="9"/>
    <w:semiHidden/>
    <w:rsid w:val="00E5467F"/>
    <w:rPr>
      <w:rFonts w:asciiTheme="majorHAnsi" w:eastAsiaTheme="majorEastAsia" w:hAnsiTheme="majorHAnsi" w:cstheme="majorBidi"/>
      <w:color w:val="365F91" w:themeColor="accent1" w:themeShade="BF"/>
      <w:sz w:val="32"/>
      <w:szCs w:val="32"/>
    </w:rPr>
  </w:style>
  <w:style w:type="character" w:customStyle="1" w:styleId="Heading3Char5">
    <w:name w:val="Heading 3 Char5"/>
    <w:basedOn w:val="DefaultParagraphFont"/>
    <w:uiPriority w:val="9"/>
    <w:semiHidden/>
    <w:rsid w:val="00E5467F"/>
    <w:rPr>
      <w:rFonts w:eastAsiaTheme="majorEastAsia" w:cstheme="majorBidi"/>
      <w:color w:val="365F91" w:themeColor="accent1" w:themeShade="BF"/>
      <w:sz w:val="28"/>
      <w:szCs w:val="28"/>
    </w:rPr>
  </w:style>
  <w:style w:type="character" w:customStyle="1" w:styleId="Heading4Char5">
    <w:name w:val="Heading 4 Char5"/>
    <w:basedOn w:val="DefaultParagraphFont"/>
    <w:uiPriority w:val="9"/>
    <w:semiHidden/>
    <w:rsid w:val="00E5467F"/>
    <w:rPr>
      <w:rFonts w:eastAsiaTheme="majorEastAsia" w:cstheme="majorBidi"/>
      <w:i/>
      <w:iCs/>
      <w:color w:val="365F91" w:themeColor="accent1" w:themeShade="BF"/>
    </w:rPr>
  </w:style>
  <w:style w:type="character" w:customStyle="1" w:styleId="Heading5Char5">
    <w:name w:val="Heading 5 Char5"/>
    <w:basedOn w:val="DefaultParagraphFont"/>
    <w:uiPriority w:val="9"/>
    <w:semiHidden/>
    <w:rsid w:val="00E5467F"/>
    <w:rPr>
      <w:rFonts w:eastAsiaTheme="majorEastAsia" w:cstheme="majorBidi"/>
      <w:color w:val="365F91" w:themeColor="accent1" w:themeShade="BF"/>
    </w:rPr>
  </w:style>
  <w:style w:type="character" w:customStyle="1" w:styleId="Heading6Char5">
    <w:name w:val="Heading 6 Char5"/>
    <w:basedOn w:val="DefaultParagraphFont"/>
    <w:uiPriority w:val="9"/>
    <w:semiHidden/>
    <w:rsid w:val="00E5467F"/>
    <w:rPr>
      <w:rFonts w:eastAsiaTheme="majorEastAsia" w:cstheme="majorBidi"/>
      <w:i/>
      <w:iCs/>
      <w:color w:val="595959" w:themeColor="text1" w:themeTint="A6"/>
    </w:rPr>
  </w:style>
  <w:style w:type="character" w:customStyle="1" w:styleId="Heading7Char5">
    <w:name w:val="Heading 7 Char5"/>
    <w:basedOn w:val="DefaultParagraphFont"/>
    <w:uiPriority w:val="9"/>
    <w:semiHidden/>
    <w:rsid w:val="00E5467F"/>
    <w:rPr>
      <w:rFonts w:eastAsiaTheme="majorEastAsia" w:cstheme="majorBidi"/>
      <w:color w:val="595959" w:themeColor="text1" w:themeTint="A6"/>
    </w:rPr>
  </w:style>
  <w:style w:type="character" w:customStyle="1" w:styleId="Heading8Char5">
    <w:name w:val="Heading 8 Char5"/>
    <w:basedOn w:val="DefaultParagraphFont"/>
    <w:uiPriority w:val="9"/>
    <w:semiHidden/>
    <w:rsid w:val="00E5467F"/>
    <w:rPr>
      <w:rFonts w:eastAsiaTheme="majorEastAsia" w:cstheme="majorBidi"/>
      <w:i/>
      <w:iCs/>
      <w:color w:val="272727" w:themeColor="text1" w:themeTint="D8"/>
    </w:rPr>
  </w:style>
  <w:style w:type="character" w:customStyle="1" w:styleId="Heading9Char5">
    <w:name w:val="Heading 9 Char5"/>
    <w:basedOn w:val="DefaultParagraphFont"/>
    <w:uiPriority w:val="9"/>
    <w:semiHidden/>
    <w:rsid w:val="00E5467F"/>
    <w:rPr>
      <w:rFonts w:eastAsiaTheme="majorEastAsia" w:cstheme="majorBidi"/>
      <w:color w:val="272727" w:themeColor="text1" w:themeTint="D8"/>
    </w:rPr>
  </w:style>
  <w:style w:type="character" w:customStyle="1" w:styleId="TitleChar5">
    <w:name w:val="Title Char5"/>
    <w:basedOn w:val="DefaultParagraphFont"/>
    <w:uiPriority w:val="10"/>
    <w:rsid w:val="00E5467F"/>
    <w:rPr>
      <w:rFonts w:asciiTheme="majorHAnsi" w:eastAsiaTheme="majorEastAsia" w:hAnsiTheme="majorHAnsi" w:cstheme="majorBidi"/>
      <w:spacing w:val="-10"/>
      <w:kern w:val="28"/>
      <w:sz w:val="56"/>
      <w:szCs w:val="56"/>
    </w:rPr>
  </w:style>
  <w:style w:type="character" w:customStyle="1" w:styleId="SubtitleChar5">
    <w:name w:val="Subtitle Char5"/>
    <w:basedOn w:val="DefaultParagraphFont"/>
    <w:uiPriority w:val="11"/>
    <w:rsid w:val="00E5467F"/>
    <w:rPr>
      <w:rFonts w:eastAsiaTheme="majorEastAsia" w:cstheme="majorBidi"/>
      <w:color w:val="595959" w:themeColor="text1" w:themeTint="A6"/>
      <w:spacing w:val="15"/>
      <w:sz w:val="28"/>
      <w:szCs w:val="28"/>
    </w:rPr>
  </w:style>
  <w:style w:type="character" w:customStyle="1" w:styleId="QuoteChar5">
    <w:name w:val="Quote Char5"/>
    <w:basedOn w:val="DefaultParagraphFont"/>
    <w:uiPriority w:val="29"/>
    <w:rsid w:val="00E5467F"/>
    <w:rPr>
      <w:i/>
      <w:iCs/>
      <w:color w:val="404040" w:themeColor="text1" w:themeTint="BF"/>
    </w:rPr>
  </w:style>
  <w:style w:type="character" w:customStyle="1" w:styleId="IntenseQuoteChar5">
    <w:name w:val="Intense Quote Char5"/>
    <w:basedOn w:val="DefaultParagraphFont"/>
    <w:uiPriority w:val="30"/>
    <w:rsid w:val="00E5467F"/>
    <w:rPr>
      <w:i/>
      <w:iCs/>
      <w:color w:val="365F91" w:themeColor="accent1" w:themeShade="BF"/>
    </w:rPr>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4">
    <w:name w:val="Heading 1 Char4"/>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4">
    <w:name w:val="Heading 2 Char4"/>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4">
    <w:name w:val="Heading 3 Char4"/>
    <w:basedOn w:val="DefaultParagraphFont"/>
    <w:uiPriority w:val="9"/>
    <w:rsid w:val="00FC693F"/>
    <w:rPr>
      <w:rFonts w:asciiTheme="majorHAnsi" w:eastAsiaTheme="majorEastAsia" w:hAnsiTheme="majorHAnsi" w:cstheme="majorBidi"/>
      <w:b/>
      <w:bCs/>
      <w:color w:val="4F81BD" w:themeColor="accent1"/>
    </w:rPr>
  </w:style>
  <w:style w:type="character" w:customStyle="1" w:styleId="TitleChar4">
    <w:name w:val="Title Char4"/>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4">
    <w:name w:val="Subtitle Char4"/>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character" w:customStyle="1" w:styleId="BodyTextChar1">
    <w:name w:val="Body Text Char1"/>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character" w:customStyle="1" w:styleId="QuoteChar4">
    <w:name w:val="Quote Char4"/>
    <w:basedOn w:val="DefaultParagraphFont"/>
    <w:uiPriority w:val="29"/>
    <w:rsid w:val="00FC693F"/>
    <w:rPr>
      <w:i/>
      <w:iCs/>
      <w:color w:val="000000" w:themeColor="text1"/>
    </w:rPr>
  </w:style>
  <w:style w:type="character" w:customStyle="1" w:styleId="Heading4Char4">
    <w:name w:val="Heading 4 Char4"/>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4">
    <w:name w:val="Heading 5 Char4"/>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4">
    <w:name w:val="Heading 6 Char4"/>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4">
    <w:name w:val="Heading 7 Char4"/>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4">
    <w:name w:val="Heading 8 Char4"/>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4">
    <w:name w:val="Heading 9 Char4"/>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Emphasis">
    <w:name w:val="Emphasis"/>
    <w:basedOn w:val="DefaultParagraphFont"/>
    <w:uiPriority w:val="20"/>
    <w:qFormat/>
    <w:rsid w:val="00FC693F"/>
    <w:rPr>
      <w:i/>
      <w:iCs/>
    </w:rPr>
  </w:style>
  <w:style w:type="character" w:customStyle="1" w:styleId="IntenseQuoteChar4">
    <w:name w:val="Intense Quote Char4"/>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SubtleReference">
    <w:name w:val="Subtle Reference"/>
    <w:basedOn w:val="DefaultParagraphFont"/>
    <w:uiPriority w:val="31"/>
    <w:qFormat/>
    <w:rsid w:val="00FC693F"/>
    <w:rPr>
      <w:smallCaps/>
      <w:color w:val="C0504D" w:themeColor="accent2"/>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ing1Char3">
    <w:name w:val="Heading 1 Char3"/>
    <w:basedOn w:val="DefaultParagraphFont"/>
    <w:uiPriority w:val="9"/>
    <w:rsid w:val="004F343A"/>
    <w:rPr>
      <w:rFonts w:asciiTheme="majorHAnsi" w:eastAsiaTheme="majorEastAsia" w:hAnsiTheme="majorHAnsi" w:cstheme="majorBidi"/>
      <w:color w:val="365F91" w:themeColor="accent1" w:themeShade="BF"/>
      <w:sz w:val="40"/>
      <w:szCs w:val="40"/>
    </w:rPr>
  </w:style>
  <w:style w:type="character" w:customStyle="1" w:styleId="Heading2Char3">
    <w:name w:val="Heading 2 Char3"/>
    <w:basedOn w:val="DefaultParagraphFont"/>
    <w:uiPriority w:val="9"/>
    <w:semiHidden/>
    <w:rsid w:val="004F343A"/>
    <w:rPr>
      <w:rFonts w:asciiTheme="majorHAnsi" w:eastAsiaTheme="majorEastAsia" w:hAnsiTheme="majorHAnsi" w:cstheme="majorBidi"/>
      <w:color w:val="365F91" w:themeColor="accent1" w:themeShade="BF"/>
      <w:sz w:val="32"/>
      <w:szCs w:val="32"/>
    </w:rPr>
  </w:style>
  <w:style w:type="character" w:customStyle="1" w:styleId="Heading3Char3">
    <w:name w:val="Heading 3 Char3"/>
    <w:basedOn w:val="DefaultParagraphFont"/>
    <w:uiPriority w:val="9"/>
    <w:semiHidden/>
    <w:rsid w:val="004F343A"/>
    <w:rPr>
      <w:rFonts w:eastAsiaTheme="majorEastAsia" w:cstheme="majorBidi"/>
      <w:color w:val="365F91" w:themeColor="accent1" w:themeShade="BF"/>
      <w:sz w:val="28"/>
      <w:szCs w:val="28"/>
    </w:rPr>
  </w:style>
  <w:style w:type="character" w:customStyle="1" w:styleId="Heading4Char3">
    <w:name w:val="Heading 4 Char3"/>
    <w:basedOn w:val="DefaultParagraphFont"/>
    <w:uiPriority w:val="9"/>
    <w:semiHidden/>
    <w:rsid w:val="004F343A"/>
    <w:rPr>
      <w:rFonts w:eastAsiaTheme="majorEastAsia" w:cstheme="majorBidi"/>
      <w:i/>
      <w:iCs/>
      <w:color w:val="365F91" w:themeColor="accent1" w:themeShade="BF"/>
    </w:rPr>
  </w:style>
  <w:style w:type="character" w:customStyle="1" w:styleId="Heading5Char3">
    <w:name w:val="Heading 5 Char3"/>
    <w:basedOn w:val="DefaultParagraphFont"/>
    <w:uiPriority w:val="9"/>
    <w:semiHidden/>
    <w:rsid w:val="004F343A"/>
    <w:rPr>
      <w:rFonts w:eastAsiaTheme="majorEastAsia" w:cstheme="majorBidi"/>
      <w:color w:val="365F91" w:themeColor="accent1" w:themeShade="BF"/>
    </w:rPr>
  </w:style>
  <w:style w:type="character" w:customStyle="1" w:styleId="Heading6Char3">
    <w:name w:val="Heading 6 Char3"/>
    <w:basedOn w:val="DefaultParagraphFont"/>
    <w:uiPriority w:val="9"/>
    <w:semiHidden/>
    <w:rsid w:val="004F343A"/>
    <w:rPr>
      <w:rFonts w:eastAsiaTheme="majorEastAsia" w:cstheme="majorBidi"/>
      <w:i/>
      <w:iCs/>
      <w:color w:val="595959" w:themeColor="text1" w:themeTint="A6"/>
    </w:rPr>
  </w:style>
  <w:style w:type="character" w:customStyle="1" w:styleId="Heading7Char3">
    <w:name w:val="Heading 7 Char3"/>
    <w:basedOn w:val="DefaultParagraphFont"/>
    <w:uiPriority w:val="9"/>
    <w:semiHidden/>
    <w:rsid w:val="004F343A"/>
    <w:rPr>
      <w:rFonts w:eastAsiaTheme="majorEastAsia" w:cstheme="majorBidi"/>
      <w:color w:val="595959" w:themeColor="text1" w:themeTint="A6"/>
    </w:rPr>
  </w:style>
  <w:style w:type="character" w:customStyle="1" w:styleId="Heading8Char3">
    <w:name w:val="Heading 8 Char3"/>
    <w:basedOn w:val="DefaultParagraphFont"/>
    <w:uiPriority w:val="9"/>
    <w:semiHidden/>
    <w:rsid w:val="004F343A"/>
    <w:rPr>
      <w:rFonts w:eastAsiaTheme="majorEastAsia" w:cstheme="majorBidi"/>
      <w:i/>
      <w:iCs/>
      <w:color w:val="272727" w:themeColor="text1" w:themeTint="D8"/>
    </w:rPr>
  </w:style>
  <w:style w:type="character" w:customStyle="1" w:styleId="Heading9Char3">
    <w:name w:val="Heading 9 Char3"/>
    <w:basedOn w:val="DefaultParagraphFont"/>
    <w:uiPriority w:val="9"/>
    <w:semiHidden/>
    <w:rsid w:val="004F343A"/>
    <w:rPr>
      <w:rFonts w:eastAsiaTheme="majorEastAsia" w:cstheme="majorBidi"/>
      <w:color w:val="272727" w:themeColor="text1" w:themeTint="D8"/>
    </w:rPr>
  </w:style>
  <w:style w:type="character" w:customStyle="1" w:styleId="TitleChar3">
    <w:name w:val="Title Char3"/>
    <w:basedOn w:val="DefaultParagraphFont"/>
    <w:uiPriority w:val="10"/>
    <w:rsid w:val="004F343A"/>
    <w:rPr>
      <w:rFonts w:asciiTheme="majorHAnsi" w:eastAsiaTheme="majorEastAsia" w:hAnsiTheme="majorHAnsi" w:cstheme="majorBidi"/>
      <w:spacing w:val="-10"/>
      <w:kern w:val="28"/>
      <w:sz w:val="56"/>
      <w:szCs w:val="56"/>
    </w:rPr>
  </w:style>
  <w:style w:type="character" w:customStyle="1" w:styleId="SubtitleChar3">
    <w:name w:val="Subtitle Char3"/>
    <w:basedOn w:val="DefaultParagraphFont"/>
    <w:uiPriority w:val="11"/>
    <w:rsid w:val="004F343A"/>
    <w:rPr>
      <w:rFonts w:eastAsiaTheme="majorEastAsia" w:cstheme="majorBidi"/>
      <w:color w:val="595959" w:themeColor="text1" w:themeTint="A6"/>
      <w:spacing w:val="15"/>
      <w:sz w:val="28"/>
      <w:szCs w:val="28"/>
    </w:rPr>
  </w:style>
  <w:style w:type="character" w:customStyle="1" w:styleId="QuoteChar3">
    <w:name w:val="Quote Char3"/>
    <w:basedOn w:val="DefaultParagraphFont"/>
    <w:uiPriority w:val="29"/>
    <w:rsid w:val="004F343A"/>
    <w:rPr>
      <w:i/>
      <w:iCs/>
      <w:color w:val="404040" w:themeColor="text1" w:themeTint="BF"/>
    </w:rPr>
  </w:style>
  <w:style w:type="character" w:customStyle="1" w:styleId="IntenseQuoteChar3">
    <w:name w:val="Intense Quote Char3"/>
    <w:basedOn w:val="DefaultParagraphFont"/>
    <w:uiPriority w:val="30"/>
    <w:rsid w:val="004F343A"/>
    <w:rPr>
      <w:i/>
      <w:iCs/>
      <w:color w:val="365F91" w:themeColor="accent1" w:themeShade="BF"/>
    </w:rPr>
  </w:style>
  <w:style w:type="character" w:customStyle="1" w:styleId="Heading1Char2">
    <w:name w:val="Heading 1 Char2"/>
    <w:basedOn w:val="DefaultParagraphFont"/>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2">
    <w:name w:val="Heading 2 Char2"/>
    <w:basedOn w:val="DefaultParagraphFont"/>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2">
    <w:name w:val="Heading 3 Char2"/>
    <w:basedOn w:val="DefaultParagraphFont"/>
    <w:uiPriority w:val="9"/>
    <w:semiHidden/>
    <w:rsid w:val="002447A3"/>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2447A3"/>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2447A3"/>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2447A3"/>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2447A3"/>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2447A3"/>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2447A3"/>
    <w:rPr>
      <w:rFonts w:eastAsiaTheme="majorEastAsia" w:cstheme="majorBidi"/>
      <w:color w:val="272727" w:themeColor="text1" w:themeTint="D8"/>
    </w:rPr>
  </w:style>
  <w:style w:type="character" w:customStyle="1" w:styleId="TitleChar2">
    <w:name w:val="Title Char2"/>
    <w:basedOn w:val="DefaultParagraphFont"/>
    <w:uiPriority w:val="10"/>
    <w:rsid w:val="002447A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447A3"/>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2447A3"/>
    <w:rPr>
      <w:i/>
      <w:iCs/>
      <w:color w:val="404040" w:themeColor="text1" w:themeTint="BF"/>
    </w:rPr>
  </w:style>
  <w:style w:type="character" w:customStyle="1" w:styleId="IntenseQuoteChar2">
    <w:name w:val="Intense Quote Char2"/>
    <w:basedOn w:val="DefaultParagraphFont"/>
    <w:uiPriority w:val="30"/>
    <w:rsid w:val="002447A3"/>
    <w:rPr>
      <w:i/>
      <w:iCs/>
      <w:color w:val="365F91" w:themeColor="accent1" w:themeShade="BF"/>
    </w:rPr>
  </w:style>
  <w:style w:type="character" w:customStyle="1" w:styleId="Heading1Char1">
    <w:name w:val="Heading 1 Char1"/>
    <w:basedOn w:val="DefaultParagraphFont"/>
    <w:link w:val="Heading1"/>
    <w:uiPriority w:val="9"/>
    <w:rsid w:val="002447A3"/>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2447A3"/>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2447A3"/>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2447A3"/>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2447A3"/>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2447A3"/>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2447A3"/>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2447A3"/>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2447A3"/>
    <w:rPr>
      <w:rFonts w:eastAsiaTheme="majorEastAsia" w:cstheme="majorBidi"/>
      <w:color w:val="272727" w:themeColor="text1" w:themeTint="D8"/>
    </w:rPr>
  </w:style>
  <w:style w:type="character" w:customStyle="1" w:styleId="TitleChar1">
    <w:name w:val="Title Char1"/>
    <w:basedOn w:val="DefaultParagraphFont"/>
    <w:link w:val="Title"/>
    <w:uiPriority w:val="10"/>
    <w:rsid w:val="002447A3"/>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2447A3"/>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2447A3"/>
    <w:rPr>
      <w:i/>
      <w:iCs/>
      <w:color w:val="404040" w:themeColor="text1" w:themeTint="BF"/>
    </w:rPr>
  </w:style>
  <w:style w:type="character" w:customStyle="1" w:styleId="IntenseQuoteChar1">
    <w:name w:val="Intense Quote Char1"/>
    <w:basedOn w:val="DefaultParagraphFont"/>
    <w:link w:val="IntenseQuote"/>
    <w:uiPriority w:val="30"/>
    <w:rsid w:val="002447A3"/>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773904">
      <w:bodyDiv w:val="1"/>
      <w:marLeft w:val="0"/>
      <w:marRight w:val="0"/>
      <w:marTop w:val="0"/>
      <w:marBottom w:val="0"/>
      <w:divBdr>
        <w:top w:val="none" w:sz="0" w:space="0" w:color="auto"/>
        <w:left w:val="none" w:sz="0" w:space="0" w:color="auto"/>
        <w:bottom w:val="none" w:sz="0" w:space="0" w:color="auto"/>
        <w:right w:val="none" w:sz="0" w:space="0" w:color="auto"/>
      </w:divBdr>
    </w:div>
    <w:div w:id="845826787">
      <w:bodyDiv w:val="1"/>
      <w:marLeft w:val="0"/>
      <w:marRight w:val="0"/>
      <w:marTop w:val="0"/>
      <w:marBottom w:val="0"/>
      <w:divBdr>
        <w:top w:val="none" w:sz="0" w:space="0" w:color="auto"/>
        <w:left w:val="none" w:sz="0" w:space="0" w:color="auto"/>
        <w:bottom w:val="none" w:sz="0" w:space="0" w:color="auto"/>
        <w:right w:val="none" w:sz="0" w:space="0" w:color="auto"/>
      </w:divBdr>
    </w:div>
    <w:div w:id="1147361599">
      <w:bodyDiv w:val="1"/>
      <w:marLeft w:val="0"/>
      <w:marRight w:val="0"/>
      <w:marTop w:val="0"/>
      <w:marBottom w:val="0"/>
      <w:divBdr>
        <w:top w:val="none" w:sz="0" w:space="0" w:color="auto"/>
        <w:left w:val="none" w:sz="0" w:space="0" w:color="auto"/>
        <w:bottom w:val="none" w:sz="0" w:space="0" w:color="auto"/>
        <w:right w:val="none" w:sz="0" w:space="0" w:color="auto"/>
      </w:divBdr>
    </w:div>
    <w:div w:id="1631589480">
      <w:bodyDiv w:val="1"/>
      <w:marLeft w:val="0"/>
      <w:marRight w:val="0"/>
      <w:marTop w:val="0"/>
      <w:marBottom w:val="0"/>
      <w:divBdr>
        <w:top w:val="none" w:sz="0" w:space="0" w:color="auto"/>
        <w:left w:val="none" w:sz="0" w:space="0" w:color="auto"/>
        <w:bottom w:val="none" w:sz="0" w:space="0" w:color="auto"/>
        <w:right w:val="none" w:sz="0" w:space="0" w:color="auto"/>
      </w:divBdr>
    </w:div>
    <w:div w:id="2008168373">
      <w:bodyDiv w:val="1"/>
      <w:marLeft w:val="0"/>
      <w:marRight w:val="0"/>
      <w:marTop w:val="0"/>
      <w:marBottom w:val="0"/>
      <w:divBdr>
        <w:top w:val="none" w:sz="0" w:space="0" w:color="auto"/>
        <w:left w:val="none" w:sz="0" w:space="0" w:color="auto"/>
        <w:bottom w:val="none" w:sz="0" w:space="0" w:color="auto"/>
        <w:right w:val="none" w:sz="0" w:space="0" w:color="auto"/>
      </w:divBdr>
    </w:div>
    <w:div w:id="2113159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AHMED_ANSARI_10D_COMP</cp:lastModifiedBy>
  <cp:revision>8</cp:revision>
  <cp:lastPrinted>2025-04-18T20:06:00Z</cp:lastPrinted>
  <dcterms:created xsi:type="dcterms:W3CDTF">2026-08-26T01:18:00Z</dcterms:created>
  <dcterms:modified xsi:type="dcterms:W3CDTF">2026-08-26T01:30:00Z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2024-04-21T00:00:00Z</vt:filetime>
  </property>
  <property fmtid="{D5CDD505-2E9C-101B-9397-08002B2CF9AE}" pid="3" name="GrammarlyDocumentId">
    <vt:lpwstr>9b180cf710b37ecfa0a897a69e8a426988e43352b60604e6a5e5947184754dd8</vt:lpwstr>
  </property>
</Properties>
</file>