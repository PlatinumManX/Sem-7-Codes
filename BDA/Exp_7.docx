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6587" w14:textId="30E71B20" w:rsidR="00BC6BFC" w:rsidRPr="00AA0312" w:rsidRDefault="00000000" w:rsidP="004F343A">
      <w:pPr>
        <w:ind w:left="2870" w:right="2080"/>
        <w:jc w:val="center"/>
        <w:rPr>
          <w:rFonts w:ascii="Times New Roman" w:eastAsia="Times New Roman" w:hAnsi="Times New Roman" w:cs="Times New Roman"/>
          <w:b/>
          <w:bCs/>
          <w:sz w:val="32"/>
          <w:szCs w:val="32"/>
        </w:rPr>
      </w:pPr>
      <w:r w:rsidRPr="00AA0312">
        <w:rPr>
          <w:rFonts w:ascii="Times New Roman" w:eastAsia="Times New Roman" w:hAnsi="Times New Roman" w:cs="Times New Roman"/>
          <w:b/>
          <w:bCs/>
          <w:sz w:val="32"/>
          <w:szCs w:val="32"/>
        </w:rPr>
        <w:t>E</w:t>
      </w:r>
      <w:r w:rsidR="00AA0312">
        <w:rPr>
          <w:rFonts w:ascii="Times New Roman" w:eastAsia="Times New Roman" w:hAnsi="Times New Roman" w:cs="Times New Roman"/>
          <w:b/>
          <w:bCs/>
          <w:sz w:val="32"/>
          <w:szCs w:val="32"/>
        </w:rPr>
        <w:t>xperiment No.</w:t>
      </w:r>
      <w:r w:rsidRPr="00AA0312">
        <w:rPr>
          <w:rFonts w:ascii="Times New Roman" w:eastAsia="Times New Roman" w:hAnsi="Times New Roman" w:cs="Times New Roman"/>
          <w:b/>
          <w:bCs/>
          <w:spacing w:val="-9"/>
          <w:sz w:val="32"/>
          <w:szCs w:val="32"/>
        </w:rPr>
        <w:t xml:space="preserve"> </w:t>
      </w:r>
      <w:r w:rsidR="00AA0312">
        <w:rPr>
          <w:rFonts w:ascii="Times New Roman" w:eastAsia="Times New Roman" w:hAnsi="Times New Roman" w:cs="Times New Roman"/>
          <w:b/>
          <w:bCs/>
          <w:sz w:val="32"/>
          <w:szCs w:val="32"/>
        </w:rPr>
        <w:t>7</w:t>
      </w:r>
    </w:p>
    <w:p w14:paraId="1F7CE07C" w14:textId="77777777" w:rsidR="00BC6BFC" w:rsidRPr="00AA0312" w:rsidRDefault="00000000" w:rsidP="004F343A">
      <w:pPr>
        <w:spacing w:before="307"/>
        <w:outlineLvl w:val="1"/>
        <w:rPr>
          <w:rFonts w:ascii="Times New Roman" w:eastAsia="Times New Roman" w:hAnsi="Times New Roman" w:cs="Times New Roman"/>
          <w:b/>
          <w:bCs/>
          <w:sz w:val="24"/>
          <w:szCs w:val="24"/>
        </w:rPr>
      </w:pPr>
      <w:r w:rsidRPr="00AA0312">
        <w:rPr>
          <w:rFonts w:ascii="Times New Roman" w:eastAsia="Times New Roman" w:hAnsi="Times New Roman" w:cs="Times New Roman"/>
          <w:b/>
          <w:bCs/>
          <w:sz w:val="24"/>
          <w:szCs w:val="24"/>
        </w:rPr>
        <w:t>Aim: Experiment on MongoDB</w:t>
      </w:r>
    </w:p>
    <w:p w14:paraId="14BCB2DE" w14:textId="77777777" w:rsidR="00BC6BFC" w:rsidRPr="00AA0312" w:rsidRDefault="00BC6BFC">
      <w:pPr>
        <w:rPr>
          <w:rFonts w:ascii="Times New Roman" w:hAnsi="Times New Roman" w:cs="Times New Roman"/>
          <w:b/>
          <w:bCs/>
          <w:sz w:val="24"/>
          <w:szCs w:val="24"/>
        </w:rPr>
      </w:pPr>
    </w:p>
    <w:p w14:paraId="324EE0FF" w14:textId="21C4283B" w:rsidR="00BC6BFC" w:rsidRPr="00AA0312" w:rsidRDefault="00000000" w:rsidP="004F343A">
      <w:pPr>
        <w:rPr>
          <w:rFonts w:ascii="Times New Roman" w:eastAsia="Times New Roman" w:hAnsi="Times New Roman" w:cs="Times New Roman"/>
          <w:b/>
          <w:bCs/>
          <w:sz w:val="24"/>
          <w:szCs w:val="24"/>
        </w:rPr>
      </w:pPr>
      <w:r w:rsidRPr="00AA0312">
        <w:rPr>
          <w:rFonts w:ascii="Times New Roman" w:eastAsia="Times New Roman" w:hAnsi="Times New Roman" w:cs="Times New Roman"/>
          <w:b/>
          <w:bCs/>
          <w:sz w:val="24"/>
          <w:szCs w:val="24"/>
        </w:rPr>
        <w:t xml:space="preserve">Theory: </w:t>
      </w:r>
    </w:p>
    <w:p w14:paraId="171A7234" w14:textId="77777777" w:rsidR="00BC6BFC" w:rsidRPr="00AA0312" w:rsidRDefault="00000000" w:rsidP="004F343A">
      <w:p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MongoDB is an open-source, document-oriented NoSQL database designed to handle large volumes of unstructured or semi-structured data. Unlike traditional relational databases (RDBMS), MongoDB stores information in JSON-like documents called BSON (Binary JSON), which allows for a flexible and dynamic schema. It is widely adopted in modern applications due to its scalability, high performance, and ease of use. MongoDB provides official drivers for popular programming languages, including C, C++, C#, .NET, Go, Java, Node.js, Perl, PHP, Python, Ruby, Scala, and Swift, enabling developers to build applications in their preferred language. Major companies using MongoDB include Facebook, Google, Adobe, Nokia, and eBay.</w:t>
      </w:r>
    </w:p>
    <w:p w14:paraId="6C9BE704" w14:textId="77777777" w:rsidR="00BC6BFC" w:rsidRPr="00AA0312" w:rsidRDefault="00000000" w:rsidP="004F343A">
      <w:pPr>
        <w:spacing w:before="100" w:beforeAutospacing="1" w:after="100" w:afterAutospacing="1"/>
        <w:outlineLvl w:val="2"/>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How MongoDB Works</w:t>
      </w:r>
    </w:p>
    <w:p w14:paraId="33FA7226" w14:textId="77777777" w:rsidR="00BC6BFC" w:rsidRPr="00AA0312" w:rsidRDefault="00000000" w:rsidP="004F343A">
      <w:p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MongoDB operates as a database server where multiple databases can be created. Within each database, data is stored in collections, and each collection contains documents, which are the equivalent of records in RDBMS. The relationship between databases, collections, and documents is hierarchical:</w:t>
      </w:r>
    </w:p>
    <w:p w14:paraId="29F9F2A6" w14:textId="77777777" w:rsidR="00BC6BFC" w:rsidRPr="00AA0312" w:rsidRDefault="00000000" w:rsidP="004F343A">
      <w:p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Database → Collection → Document</w:t>
      </w:r>
    </w:p>
    <w:p w14:paraId="74DE91C9" w14:textId="77777777" w:rsidR="00BC6BFC" w:rsidRPr="00AA0312" w:rsidRDefault="00000000" w:rsidP="004F343A">
      <w:pPr>
        <w:spacing w:before="100" w:beforeAutospacing="1" w:after="100" w:afterAutospacing="1"/>
        <w:jc w:val="center"/>
        <w:rPr>
          <w:rFonts w:ascii="Times New Roman" w:eastAsia="Times New Roman" w:hAnsi="Times New Roman" w:cs="Times New Roman"/>
          <w:sz w:val="24"/>
          <w:szCs w:val="24"/>
          <w:lang w:eastAsia="en-IN"/>
        </w:rPr>
      </w:pPr>
      <w:r w:rsidRPr="00AA0312">
        <w:rPr>
          <w:rFonts w:ascii="Times New Roman" w:hAnsi="Times New Roman" w:cs="Times New Roman"/>
          <w:noProof/>
          <w:sz w:val="24"/>
          <w:szCs w:val="24"/>
        </w:rPr>
        <w:drawing>
          <wp:inline distT="0" distB="0" distL="0" distR="0" wp14:anchorId="6D69FF1C" wp14:editId="166CBE26">
            <wp:extent cx="3628902" cy="2263140"/>
            <wp:effectExtent l="0" t="0" r="0" b="3810"/>
            <wp:docPr id="620482725" name="Picture 1" descr="graphics - Schema - Diagram creator mongodb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graphics - Schema - Diagram creator mongodb - Stack Over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3797" cy="2284902"/>
                    </a:xfrm>
                    <a:prstGeom prst="rect">
                      <a:avLst/>
                    </a:prstGeom>
                    <a:noFill/>
                    <a:ln>
                      <a:noFill/>
                    </a:ln>
                  </pic:spPr>
                </pic:pic>
              </a:graphicData>
            </a:graphic>
          </wp:inline>
        </w:drawing>
      </w:r>
    </w:p>
    <w:p w14:paraId="198BB0CD" w14:textId="77777777" w:rsidR="00BC6BFC" w:rsidRPr="00AA0312" w:rsidRDefault="00000000" w:rsidP="004F343A">
      <w:pPr>
        <w:spacing w:before="100" w:beforeAutospacing="1" w:after="100" w:afterAutospacing="1"/>
        <w:outlineLvl w:val="2"/>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Key Features of MongoDB</w:t>
      </w:r>
    </w:p>
    <w:p w14:paraId="1F0A67CA" w14:textId="77777777" w:rsidR="00BC6BFC" w:rsidRPr="00AA0312" w:rsidRDefault="00000000">
      <w:pPr>
        <w:numPr>
          <w:ilvl w:val="0"/>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Schema-less Database</w:t>
      </w:r>
    </w:p>
    <w:p w14:paraId="6D3C7683" w14:textId="77777777" w:rsidR="00BC6BFC" w:rsidRPr="00AA0312" w:rsidRDefault="00000000">
      <w:pPr>
        <w:numPr>
          <w:ilvl w:val="1"/>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Collections can store documents with different structures.</w:t>
      </w:r>
    </w:p>
    <w:p w14:paraId="439B8064" w14:textId="77777777" w:rsidR="00BC6BFC" w:rsidRPr="00AA0312" w:rsidRDefault="00000000">
      <w:pPr>
        <w:numPr>
          <w:ilvl w:val="1"/>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No fixed columns are required, allowing easy modifications and updates.</w:t>
      </w:r>
    </w:p>
    <w:p w14:paraId="3F995F75" w14:textId="77777777" w:rsidR="00BC6BFC" w:rsidRPr="00AA0312" w:rsidRDefault="00000000">
      <w:pPr>
        <w:numPr>
          <w:ilvl w:val="0"/>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Document-Oriented Storage</w:t>
      </w:r>
    </w:p>
    <w:p w14:paraId="79EFF141" w14:textId="77777777" w:rsidR="00BC6BFC" w:rsidRPr="00AA0312" w:rsidRDefault="00000000">
      <w:pPr>
        <w:numPr>
          <w:ilvl w:val="1"/>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Data is stored in key-value pairs within documents instead of rows and columns.</w:t>
      </w:r>
    </w:p>
    <w:p w14:paraId="05073E15" w14:textId="77777777" w:rsidR="00BC6BFC" w:rsidRPr="00AA0312" w:rsidRDefault="00000000">
      <w:pPr>
        <w:numPr>
          <w:ilvl w:val="1"/>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Each document has a unique object ID, offering flexibility compared to relational tables.</w:t>
      </w:r>
    </w:p>
    <w:p w14:paraId="01E55BA9" w14:textId="77777777" w:rsidR="00BC6BFC" w:rsidRPr="00AA0312" w:rsidRDefault="00000000">
      <w:pPr>
        <w:numPr>
          <w:ilvl w:val="0"/>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Indexing</w:t>
      </w:r>
    </w:p>
    <w:p w14:paraId="56FA266E" w14:textId="77777777" w:rsidR="00BC6BFC" w:rsidRPr="00AA0312" w:rsidRDefault="00000000">
      <w:pPr>
        <w:numPr>
          <w:ilvl w:val="1"/>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Every document field can be indexed with primary and secondary indexes, speeding up query performance.</w:t>
      </w:r>
    </w:p>
    <w:p w14:paraId="55A1211B" w14:textId="77777777" w:rsidR="00BC6BFC" w:rsidRPr="00AA0312" w:rsidRDefault="00000000">
      <w:pPr>
        <w:numPr>
          <w:ilvl w:val="0"/>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Scalability</w:t>
      </w:r>
    </w:p>
    <w:p w14:paraId="217FDCCE" w14:textId="77777777" w:rsidR="00BC6BFC" w:rsidRPr="00AA0312" w:rsidRDefault="00000000">
      <w:pPr>
        <w:numPr>
          <w:ilvl w:val="1"/>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 xml:space="preserve">Supports horizontal scaling through sharding, which distributes large datasets </w:t>
      </w:r>
      <w:r w:rsidRPr="00AA0312">
        <w:rPr>
          <w:rFonts w:ascii="Times New Roman" w:eastAsia="Times New Roman" w:hAnsi="Times New Roman" w:cs="Times New Roman"/>
          <w:sz w:val="24"/>
          <w:szCs w:val="24"/>
          <w:lang w:eastAsia="en-IN"/>
        </w:rPr>
        <w:lastRenderedPageBreak/>
        <w:t>across multiple servers using a shard key.</w:t>
      </w:r>
    </w:p>
    <w:p w14:paraId="41469610" w14:textId="77777777" w:rsidR="00BC6BFC" w:rsidRPr="00AA0312" w:rsidRDefault="00000000">
      <w:pPr>
        <w:numPr>
          <w:ilvl w:val="0"/>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Replication</w:t>
      </w:r>
    </w:p>
    <w:p w14:paraId="4BF7CBBD" w14:textId="77777777" w:rsidR="00BC6BFC" w:rsidRPr="00AA0312" w:rsidRDefault="00000000">
      <w:pPr>
        <w:numPr>
          <w:ilvl w:val="1"/>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Provides high availability and redundancy by creating multiple copies of data across different servers.</w:t>
      </w:r>
    </w:p>
    <w:p w14:paraId="7C4FE906" w14:textId="77777777" w:rsidR="00BC6BFC" w:rsidRPr="00AA0312" w:rsidRDefault="00000000">
      <w:pPr>
        <w:numPr>
          <w:ilvl w:val="0"/>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Aggregation</w:t>
      </w:r>
    </w:p>
    <w:p w14:paraId="20AB8371" w14:textId="77777777" w:rsidR="00BC6BFC" w:rsidRPr="00AA0312" w:rsidRDefault="00000000">
      <w:pPr>
        <w:numPr>
          <w:ilvl w:val="1"/>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Allows operations on grouped data to produce computed results, similar to SQL’s GROUP BY.</w:t>
      </w:r>
    </w:p>
    <w:p w14:paraId="6EDE4E0E" w14:textId="77777777" w:rsidR="00BC6BFC" w:rsidRPr="00AA0312" w:rsidRDefault="00000000">
      <w:pPr>
        <w:numPr>
          <w:ilvl w:val="1"/>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Supports aggregation pipelines, map-reduce functions, and single-purpose aggregation methods.</w:t>
      </w:r>
    </w:p>
    <w:p w14:paraId="61655E47" w14:textId="77777777" w:rsidR="00BC6BFC" w:rsidRPr="00AA0312" w:rsidRDefault="00000000">
      <w:pPr>
        <w:numPr>
          <w:ilvl w:val="0"/>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High Performance</w:t>
      </w:r>
    </w:p>
    <w:p w14:paraId="08DEB8EA" w14:textId="77777777" w:rsidR="00BC6BFC" w:rsidRPr="00AA0312" w:rsidRDefault="00000000">
      <w:pPr>
        <w:numPr>
          <w:ilvl w:val="1"/>
          <w:numId w:val="7"/>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Optimized for fast data access, persistence, and retrieval due to indexing, replication, and scalability features.</w:t>
      </w:r>
    </w:p>
    <w:p w14:paraId="6368AACB" w14:textId="77777777" w:rsidR="00BC6BFC" w:rsidRPr="00AA0312" w:rsidRDefault="00000000" w:rsidP="004F343A">
      <w:pPr>
        <w:spacing w:before="100" w:beforeAutospacing="1" w:after="100" w:afterAutospacing="1"/>
        <w:outlineLvl w:val="2"/>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MongoDB and the CAP Theorem</w:t>
      </w:r>
    </w:p>
    <w:p w14:paraId="416D1A05" w14:textId="77777777" w:rsidR="00BC6BFC" w:rsidRPr="00AA0312" w:rsidRDefault="00000000" w:rsidP="004F343A">
      <w:p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The CAP theorem states that a distributed system can guarantee at most two of three properties: Consistency (C), Availability (A), and Partition Tolerance (P).</w:t>
      </w:r>
    </w:p>
    <w:p w14:paraId="118BF75A" w14:textId="77777777" w:rsidR="00BC6BFC" w:rsidRPr="00AA0312" w:rsidRDefault="00000000">
      <w:pPr>
        <w:numPr>
          <w:ilvl w:val="0"/>
          <w:numId w:val="8"/>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MongoDB Classification: By default, MongoDB is an AP system (Availability + Partition Tolerance), prioritizing uptime and fault tolerance.</w:t>
      </w:r>
    </w:p>
    <w:p w14:paraId="419D00C0" w14:textId="77777777" w:rsidR="00BC6BFC" w:rsidRPr="00AA0312" w:rsidRDefault="00000000">
      <w:pPr>
        <w:numPr>
          <w:ilvl w:val="0"/>
          <w:numId w:val="8"/>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Trade-offs:</w:t>
      </w:r>
    </w:p>
    <w:p w14:paraId="3F32A369" w14:textId="77777777" w:rsidR="00BC6BFC" w:rsidRPr="00AA0312" w:rsidRDefault="00000000">
      <w:pPr>
        <w:numPr>
          <w:ilvl w:val="1"/>
          <w:numId w:val="8"/>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Consistency: Offers eventual consistency by default. Stronger consistency can be achieved using replica sets and write concerns (e.g., “majority” write concern).</w:t>
      </w:r>
    </w:p>
    <w:p w14:paraId="14B3CEEF" w14:textId="77777777" w:rsidR="00BC6BFC" w:rsidRPr="00AA0312" w:rsidRDefault="00000000">
      <w:pPr>
        <w:numPr>
          <w:ilvl w:val="1"/>
          <w:numId w:val="8"/>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Availability: Ensured through replica sets. Failover elects a new primary automatically if the original primary fails.</w:t>
      </w:r>
    </w:p>
    <w:p w14:paraId="51166DDB" w14:textId="77777777" w:rsidR="00BC6BFC" w:rsidRPr="00AA0312" w:rsidRDefault="00000000">
      <w:pPr>
        <w:numPr>
          <w:ilvl w:val="1"/>
          <w:numId w:val="8"/>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Partition Tolerance: Allows operations to continue during network partitions, which may temporarily cause inconsistencies.</w:t>
      </w:r>
    </w:p>
    <w:p w14:paraId="64814BE3" w14:textId="77777777" w:rsidR="00BC6BFC" w:rsidRPr="00AA0312" w:rsidRDefault="00000000" w:rsidP="004F343A">
      <w:pPr>
        <w:spacing w:before="100" w:beforeAutospacing="1" w:after="100" w:afterAutospacing="1"/>
        <w:outlineLvl w:val="2"/>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Common Uses of MongoDB</w:t>
      </w:r>
    </w:p>
    <w:p w14:paraId="4F4941CB" w14:textId="77777777" w:rsidR="00BC6BFC" w:rsidRPr="00AA0312" w:rsidRDefault="00000000">
      <w:pPr>
        <w:numPr>
          <w:ilvl w:val="0"/>
          <w:numId w:val="9"/>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Content Management Systems (CMS)</w:t>
      </w:r>
    </w:p>
    <w:p w14:paraId="486DEC07" w14:textId="77777777" w:rsidR="00BC6BFC" w:rsidRPr="00AA0312" w:rsidRDefault="00000000">
      <w:pPr>
        <w:numPr>
          <w:ilvl w:val="1"/>
          <w:numId w:val="9"/>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Flexible schema allows management of diverse content types dynamically.</w:t>
      </w:r>
    </w:p>
    <w:p w14:paraId="3C0495DF" w14:textId="77777777" w:rsidR="00BC6BFC" w:rsidRPr="00AA0312" w:rsidRDefault="00000000">
      <w:pPr>
        <w:numPr>
          <w:ilvl w:val="0"/>
          <w:numId w:val="9"/>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E-commerce Platforms</w:t>
      </w:r>
    </w:p>
    <w:p w14:paraId="16F650E0" w14:textId="77777777" w:rsidR="00BC6BFC" w:rsidRPr="00AA0312" w:rsidRDefault="00000000">
      <w:pPr>
        <w:numPr>
          <w:ilvl w:val="1"/>
          <w:numId w:val="9"/>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Efficiently handles large product catalogs, user profiles, shopping carts, and transaction data.</w:t>
      </w:r>
    </w:p>
    <w:p w14:paraId="02895215" w14:textId="77777777" w:rsidR="00BC6BFC" w:rsidRPr="00AA0312" w:rsidRDefault="00000000">
      <w:pPr>
        <w:numPr>
          <w:ilvl w:val="0"/>
          <w:numId w:val="9"/>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Real-Time Analytics</w:t>
      </w:r>
    </w:p>
    <w:p w14:paraId="691EA5A6" w14:textId="77777777" w:rsidR="00BC6BFC" w:rsidRPr="00AA0312" w:rsidRDefault="00000000">
      <w:pPr>
        <w:numPr>
          <w:ilvl w:val="1"/>
          <w:numId w:val="9"/>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Supports fast data ingestion and querying for monitoring, fraud detection, and personalized recommendations.</w:t>
      </w:r>
    </w:p>
    <w:p w14:paraId="57C5D016" w14:textId="77777777" w:rsidR="00BC6BFC" w:rsidRPr="00AA0312" w:rsidRDefault="00000000">
      <w:pPr>
        <w:numPr>
          <w:ilvl w:val="0"/>
          <w:numId w:val="9"/>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Internet of Things (IoT)</w:t>
      </w:r>
    </w:p>
    <w:p w14:paraId="5ACCB35B" w14:textId="77777777" w:rsidR="00BC6BFC" w:rsidRPr="00AA0312" w:rsidRDefault="00000000">
      <w:pPr>
        <w:numPr>
          <w:ilvl w:val="1"/>
          <w:numId w:val="9"/>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Scalable storage for massive sensor and device data, enabling real-time analysis and decision-making.</w:t>
      </w:r>
    </w:p>
    <w:p w14:paraId="7A09A251" w14:textId="77777777" w:rsidR="00BC6BFC" w:rsidRPr="00AA0312" w:rsidRDefault="00000000">
      <w:pPr>
        <w:numPr>
          <w:ilvl w:val="0"/>
          <w:numId w:val="9"/>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Gaming Applications</w:t>
      </w:r>
    </w:p>
    <w:p w14:paraId="5EA4EBB8" w14:textId="77777777" w:rsidR="00BC6BFC" w:rsidRPr="00AA0312" w:rsidRDefault="00000000">
      <w:pPr>
        <w:numPr>
          <w:ilvl w:val="1"/>
          <w:numId w:val="9"/>
        </w:numPr>
        <w:spacing w:before="100" w:beforeAutospacing="1" w:after="100" w:afterAutospacing="1"/>
        <w:rPr>
          <w:rFonts w:ascii="Times New Roman" w:eastAsia="Times New Roman" w:hAnsi="Times New Roman" w:cs="Times New Roman"/>
          <w:sz w:val="24"/>
          <w:szCs w:val="24"/>
          <w:lang w:eastAsia="en-IN"/>
        </w:rPr>
      </w:pPr>
      <w:r w:rsidRPr="00AA0312">
        <w:rPr>
          <w:rFonts w:ascii="Times New Roman" w:eastAsia="Times New Roman" w:hAnsi="Times New Roman" w:cs="Times New Roman"/>
          <w:sz w:val="24"/>
          <w:szCs w:val="24"/>
          <w:lang w:eastAsia="en-IN"/>
        </w:rPr>
        <w:t>Manages complex data structures like player profiles, scores, achievements, and game states efficiently.</w:t>
      </w:r>
    </w:p>
    <w:p w14:paraId="649DCC1E" w14:textId="77777777" w:rsidR="0098518B" w:rsidRPr="0098518B" w:rsidRDefault="00000000" w:rsidP="0098518B">
      <w:pPr>
        <w:rPr>
          <w:rFonts w:ascii="Times New Roman" w:hAnsi="Times New Roman" w:cs="Times New Roman"/>
          <w:sz w:val="24"/>
          <w:szCs w:val="24"/>
        </w:rPr>
      </w:pPr>
      <w:r w:rsidRPr="00AA0312">
        <w:rPr>
          <w:rFonts w:ascii="Times New Roman" w:eastAsia="Times New Roman" w:hAnsi="Times New Roman" w:cs="Times New Roman"/>
          <w:b/>
          <w:bCs/>
          <w:sz w:val="24"/>
          <w:szCs w:val="24"/>
          <w:lang w:eastAsia="en-IN"/>
        </w:rPr>
        <w:t>Code:</w:t>
      </w:r>
      <w:r w:rsidRPr="00AA0312">
        <w:rPr>
          <w:rFonts w:ascii="Times New Roman" w:eastAsia="Times New Roman" w:hAnsi="Times New Roman" w:cs="Times New Roman"/>
          <w:b/>
          <w:bCs/>
          <w:sz w:val="24"/>
          <w:szCs w:val="24"/>
          <w:lang w:eastAsia="en-IN"/>
        </w:rPr>
        <w:br/>
      </w:r>
      <w:r w:rsidRPr="00AA0312">
        <w:rPr>
          <w:rFonts w:ascii="Times New Roman" w:eastAsia="Times New Roman" w:hAnsi="Times New Roman" w:cs="Times New Roman"/>
          <w:b/>
          <w:bCs/>
          <w:sz w:val="24"/>
          <w:szCs w:val="24"/>
          <w:lang w:eastAsia="en-IN"/>
        </w:rPr>
        <w:br/>
      </w:r>
      <w:r w:rsidR="0098518B" w:rsidRPr="0098518B">
        <w:rPr>
          <w:rFonts w:ascii="Times New Roman" w:hAnsi="Times New Roman" w:cs="Times New Roman"/>
          <w:sz w:val="24"/>
          <w:szCs w:val="24"/>
        </w:rPr>
        <w:t>STEP 1</w:t>
      </w:r>
    </w:p>
    <w:p w14:paraId="14AC9064" w14:textId="77777777" w:rsidR="0098518B" w:rsidRPr="0098518B" w:rsidRDefault="0098518B" w:rsidP="0098518B">
      <w:pPr>
        <w:rPr>
          <w:rFonts w:ascii="Times New Roman" w:hAnsi="Times New Roman" w:cs="Times New Roman"/>
          <w:sz w:val="24"/>
          <w:szCs w:val="24"/>
        </w:rPr>
      </w:pPr>
    </w:p>
    <w:p w14:paraId="3B2BF89D" w14:textId="3405099A"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Starting the MongoDB Shell (</w:t>
      </w:r>
      <w:proofErr w:type="spellStart"/>
      <w:r w:rsidRPr="0098518B">
        <w:rPr>
          <w:rFonts w:ascii="Times New Roman" w:hAnsi="Times New Roman" w:cs="Times New Roman"/>
          <w:sz w:val="24"/>
          <w:szCs w:val="24"/>
        </w:rPr>
        <w:t>mongosh</w:t>
      </w:r>
      <w:proofErr w:type="spellEnd"/>
      <w:r w:rsidRPr="0098518B">
        <w:rPr>
          <w:rFonts w:ascii="Times New Roman" w:hAnsi="Times New Roman" w:cs="Times New Roman"/>
          <w:sz w:val="24"/>
          <w:szCs w:val="24"/>
        </w:rPr>
        <w:t>) and establishing a connection with the local MongoDB server.</w:t>
      </w:r>
    </w:p>
    <w:p w14:paraId="0F086859" w14:textId="77777777" w:rsidR="0098518B" w:rsidRDefault="0098518B" w:rsidP="0098518B">
      <w:pPr>
        <w:rPr>
          <w:rFonts w:ascii="Times New Roman" w:hAnsi="Times New Roman" w:cs="Times New Roman"/>
          <w:sz w:val="24"/>
          <w:szCs w:val="24"/>
        </w:rPr>
      </w:pPr>
    </w:p>
    <w:p w14:paraId="6AD1A9F2" w14:textId="3C511F44" w:rsidR="0098518B" w:rsidRPr="0098518B" w:rsidRDefault="0098518B" w:rsidP="0098518B">
      <w:pPr>
        <w:rPr>
          <w:rFonts w:ascii="Times New Roman" w:hAnsi="Times New Roman" w:cs="Times New Roman"/>
          <w:sz w:val="24"/>
          <w:szCs w:val="24"/>
        </w:rPr>
      </w:pPr>
      <w:r>
        <w:rPr>
          <w:noProof/>
        </w:rPr>
        <w:lastRenderedPageBreak/>
        <w:drawing>
          <wp:inline distT="0" distB="0" distL="0" distR="0" wp14:anchorId="538F1717" wp14:editId="0484D335">
            <wp:extent cx="5769610" cy="4037965"/>
            <wp:effectExtent l="0" t="0" r="2540" b="635"/>
            <wp:docPr id="6347536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9610" cy="4037965"/>
                    </a:xfrm>
                    <a:prstGeom prst="rect">
                      <a:avLst/>
                    </a:prstGeom>
                    <a:noFill/>
                    <a:ln>
                      <a:noFill/>
                    </a:ln>
                  </pic:spPr>
                </pic:pic>
              </a:graphicData>
            </a:graphic>
          </wp:inline>
        </w:drawing>
      </w:r>
    </w:p>
    <w:p w14:paraId="20ED5FED" w14:textId="77777777" w:rsidR="0098518B" w:rsidRPr="0098518B" w:rsidRDefault="0098518B" w:rsidP="0098518B">
      <w:pPr>
        <w:rPr>
          <w:rFonts w:ascii="Times New Roman" w:hAnsi="Times New Roman" w:cs="Times New Roman"/>
          <w:sz w:val="24"/>
          <w:szCs w:val="24"/>
        </w:rPr>
      </w:pPr>
    </w:p>
    <w:p w14:paraId="4D85C61D"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2</w:t>
      </w:r>
    </w:p>
    <w:p w14:paraId="200E1729" w14:textId="77777777" w:rsidR="0098518B" w:rsidRPr="0098518B" w:rsidRDefault="0098518B" w:rsidP="0098518B">
      <w:pPr>
        <w:rPr>
          <w:rFonts w:ascii="Times New Roman" w:hAnsi="Times New Roman" w:cs="Times New Roman"/>
          <w:sz w:val="24"/>
          <w:szCs w:val="24"/>
        </w:rPr>
      </w:pPr>
    </w:p>
    <w:p w14:paraId="579B4474"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Switching to the retail database using the use command and displaying the current database.</w:t>
      </w:r>
    </w:p>
    <w:p w14:paraId="0C5BA7BD" w14:textId="77777777" w:rsidR="0098518B" w:rsidRDefault="0098518B" w:rsidP="0098518B">
      <w:pPr>
        <w:rPr>
          <w:rFonts w:ascii="Times New Roman" w:hAnsi="Times New Roman" w:cs="Times New Roman"/>
          <w:sz w:val="24"/>
          <w:szCs w:val="24"/>
        </w:rPr>
      </w:pPr>
    </w:p>
    <w:p w14:paraId="0507B572" w14:textId="457FC062" w:rsidR="0098518B" w:rsidRPr="0098518B" w:rsidRDefault="0098518B" w:rsidP="0098518B">
      <w:pPr>
        <w:rPr>
          <w:rFonts w:ascii="Times New Roman" w:hAnsi="Times New Roman" w:cs="Times New Roman"/>
          <w:sz w:val="24"/>
          <w:szCs w:val="24"/>
        </w:rPr>
      </w:pPr>
      <w:r>
        <w:rPr>
          <w:noProof/>
        </w:rPr>
        <w:drawing>
          <wp:inline distT="0" distB="0" distL="0" distR="0" wp14:anchorId="06F909D0" wp14:editId="1E4483C4">
            <wp:extent cx="3295650" cy="774700"/>
            <wp:effectExtent l="0" t="0" r="0" b="6350"/>
            <wp:docPr id="2600246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5650" cy="774700"/>
                    </a:xfrm>
                    <a:prstGeom prst="rect">
                      <a:avLst/>
                    </a:prstGeom>
                    <a:noFill/>
                    <a:ln>
                      <a:noFill/>
                    </a:ln>
                  </pic:spPr>
                </pic:pic>
              </a:graphicData>
            </a:graphic>
          </wp:inline>
        </w:drawing>
      </w:r>
    </w:p>
    <w:p w14:paraId="7A9DF7B2" w14:textId="77777777" w:rsidR="0098518B" w:rsidRPr="0098518B" w:rsidRDefault="0098518B" w:rsidP="0098518B">
      <w:pPr>
        <w:rPr>
          <w:rFonts w:ascii="Times New Roman" w:hAnsi="Times New Roman" w:cs="Times New Roman"/>
          <w:sz w:val="24"/>
          <w:szCs w:val="24"/>
        </w:rPr>
      </w:pPr>
    </w:p>
    <w:p w14:paraId="1934548A"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3</w:t>
      </w:r>
    </w:p>
    <w:p w14:paraId="079BE2C4" w14:textId="77777777" w:rsidR="0098518B" w:rsidRPr="0098518B" w:rsidRDefault="0098518B" w:rsidP="0098518B">
      <w:pPr>
        <w:rPr>
          <w:rFonts w:ascii="Times New Roman" w:hAnsi="Times New Roman" w:cs="Times New Roman"/>
          <w:sz w:val="24"/>
          <w:szCs w:val="24"/>
        </w:rPr>
      </w:pPr>
    </w:p>
    <w:p w14:paraId="02572843"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 xml:space="preserve">Executing the show </w:t>
      </w:r>
      <w:proofErr w:type="spellStart"/>
      <w:r w:rsidRPr="0098518B">
        <w:rPr>
          <w:rFonts w:ascii="Times New Roman" w:hAnsi="Times New Roman" w:cs="Times New Roman"/>
          <w:sz w:val="24"/>
          <w:szCs w:val="24"/>
        </w:rPr>
        <w:t>dbs</w:t>
      </w:r>
      <w:proofErr w:type="spellEnd"/>
      <w:r w:rsidRPr="0098518B">
        <w:rPr>
          <w:rFonts w:ascii="Times New Roman" w:hAnsi="Times New Roman" w:cs="Times New Roman"/>
          <w:sz w:val="24"/>
          <w:szCs w:val="24"/>
        </w:rPr>
        <w:t xml:space="preserve"> command to view all databases available in the MongoDB server.</w:t>
      </w:r>
    </w:p>
    <w:p w14:paraId="2B7F915D" w14:textId="77777777" w:rsidR="0098518B" w:rsidRDefault="0098518B" w:rsidP="0098518B">
      <w:pPr>
        <w:rPr>
          <w:rFonts w:ascii="Times New Roman" w:hAnsi="Times New Roman" w:cs="Times New Roman"/>
          <w:sz w:val="24"/>
          <w:szCs w:val="24"/>
        </w:rPr>
      </w:pPr>
    </w:p>
    <w:p w14:paraId="6FF1C08E" w14:textId="06914C16" w:rsidR="0098518B" w:rsidRPr="0098518B" w:rsidRDefault="0098518B" w:rsidP="0098518B">
      <w:pPr>
        <w:rPr>
          <w:rFonts w:ascii="Times New Roman" w:hAnsi="Times New Roman" w:cs="Times New Roman"/>
          <w:sz w:val="24"/>
          <w:szCs w:val="24"/>
        </w:rPr>
      </w:pPr>
      <w:r>
        <w:rPr>
          <w:noProof/>
        </w:rPr>
        <w:drawing>
          <wp:inline distT="0" distB="0" distL="0" distR="0" wp14:anchorId="2E37B17D" wp14:editId="53D752D3">
            <wp:extent cx="2489200" cy="781050"/>
            <wp:effectExtent l="0" t="0" r="6350" b="0"/>
            <wp:docPr id="14857810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9200" cy="781050"/>
                    </a:xfrm>
                    <a:prstGeom prst="rect">
                      <a:avLst/>
                    </a:prstGeom>
                    <a:noFill/>
                    <a:ln>
                      <a:noFill/>
                    </a:ln>
                  </pic:spPr>
                </pic:pic>
              </a:graphicData>
            </a:graphic>
          </wp:inline>
        </w:drawing>
      </w:r>
    </w:p>
    <w:p w14:paraId="64B04883" w14:textId="77777777" w:rsidR="0098518B" w:rsidRPr="0098518B" w:rsidRDefault="0098518B" w:rsidP="0098518B">
      <w:pPr>
        <w:rPr>
          <w:rFonts w:ascii="Times New Roman" w:hAnsi="Times New Roman" w:cs="Times New Roman"/>
          <w:sz w:val="24"/>
          <w:szCs w:val="24"/>
        </w:rPr>
      </w:pPr>
    </w:p>
    <w:p w14:paraId="59DAAFF1"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4</w:t>
      </w:r>
    </w:p>
    <w:p w14:paraId="359CA60A" w14:textId="77777777" w:rsidR="0098518B" w:rsidRPr="0098518B" w:rsidRDefault="0098518B" w:rsidP="0098518B">
      <w:pPr>
        <w:rPr>
          <w:rFonts w:ascii="Times New Roman" w:hAnsi="Times New Roman" w:cs="Times New Roman"/>
          <w:sz w:val="24"/>
          <w:szCs w:val="24"/>
        </w:rPr>
      </w:pPr>
    </w:p>
    <w:p w14:paraId="559AA047"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Inserting a document into the sales collection and verifying the creation of the retail database.</w:t>
      </w:r>
    </w:p>
    <w:p w14:paraId="443A3955" w14:textId="77777777" w:rsidR="009C6ACF" w:rsidRDefault="009C6ACF" w:rsidP="0098518B">
      <w:pPr>
        <w:rPr>
          <w:rFonts w:ascii="Times New Roman" w:hAnsi="Times New Roman" w:cs="Times New Roman"/>
          <w:sz w:val="24"/>
          <w:szCs w:val="24"/>
        </w:rPr>
      </w:pPr>
    </w:p>
    <w:p w14:paraId="5594B73B" w14:textId="2FC3F3FD" w:rsidR="009C6ACF" w:rsidRPr="0098518B" w:rsidRDefault="009C6ACF" w:rsidP="0098518B">
      <w:pPr>
        <w:rPr>
          <w:rFonts w:ascii="Times New Roman" w:hAnsi="Times New Roman" w:cs="Times New Roman"/>
          <w:sz w:val="24"/>
          <w:szCs w:val="24"/>
        </w:rPr>
      </w:pPr>
      <w:r>
        <w:rPr>
          <w:noProof/>
        </w:rPr>
        <w:lastRenderedPageBreak/>
        <w:drawing>
          <wp:inline distT="0" distB="0" distL="0" distR="0" wp14:anchorId="5ABE0275" wp14:editId="049089A6">
            <wp:extent cx="5769610" cy="1976755"/>
            <wp:effectExtent l="0" t="0" r="2540" b="4445"/>
            <wp:docPr id="6273411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9610" cy="1976755"/>
                    </a:xfrm>
                    <a:prstGeom prst="rect">
                      <a:avLst/>
                    </a:prstGeom>
                    <a:noFill/>
                    <a:ln>
                      <a:noFill/>
                    </a:ln>
                  </pic:spPr>
                </pic:pic>
              </a:graphicData>
            </a:graphic>
          </wp:inline>
        </w:drawing>
      </w:r>
    </w:p>
    <w:p w14:paraId="2803AB0C" w14:textId="77777777" w:rsidR="0098518B" w:rsidRPr="0098518B" w:rsidRDefault="0098518B" w:rsidP="0098518B">
      <w:pPr>
        <w:rPr>
          <w:rFonts w:ascii="Times New Roman" w:hAnsi="Times New Roman" w:cs="Times New Roman"/>
          <w:sz w:val="24"/>
          <w:szCs w:val="24"/>
        </w:rPr>
      </w:pPr>
    </w:p>
    <w:p w14:paraId="2FC5AA60"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5</w:t>
      </w:r>
    </w:p>
    <w:p w14:paraId="4D25F57F" w14:textId="77777777" w:rsidR="0098518B" w:rsidRPr="0098518B" w:rsidRDefault="0098518B" w:rsidP="0098518B">
      <w:pPr>
        <w:rPr>
          <w:rFonts w:ascii="Times New Roman" w:hAnsi="Times New Roman" w:cs="Times New Roman"/>
          <w:sz w:val="24"/>
          <w:szCs w:val="24"/>
        </w:rPr>
      </w:pPr>
    </w:p>
    <w:p w14:paraId="4447F40F"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 xml:space="preserve">Switching to the </w:t>
      </w:r>
      <w:proofErr w:type="spellStart"/>
      <w:r w:rsidRPr="0098518B">
        <w:rPr>
          <w:rFonts w:ascii="Times New Roman" w:hAnsi="Times New Roman" w:cs="Times New Roman"/>
          <w:sz w:val="24"/>
          <w:szCs w:val="24"/>
        </w:rPr>
        <w:t>mydb</w:t>
      </w:r>
      <w:proofErr w:type="spellEnd"/>
      <w:r w:rsidRPr="0098518B">
        <w:rPr>
          <w:rFonts w:ascii="Times New Roman" w:hAnsi="Times New Roman" w:cs="Times New Roman"/>
          <w:sz w:val="24"/>
          <w:szCs w:val="24"/>
        </w:rPr>
        <w:t xml:space="preserve"> database and deleting it using the </w:t>
      </w:r>
      <w:proofErr w:type="spellStart"/>
      <w:proofErr w:type="gramStart"/>
      <w:r w:rsidRPr="0098518B">
        <w:rPr>
          <w:rFonts w:ascii="Times New Roman" w:hAnsi="Times New Roman" w:cs="Times New Roman"/>
          <w:sz w:val="24"/>
          <w:szCs w:val="24"/>
        </w:rPr>
        <w:t>dropDatabase</w:t>
      </w:r>
      <w:proofErr w:type="spellEnd"/>
      <w:r w:rsidRPr="0098518B">
        <w:rPr>
          <w:rFonts w:ascii="Times New Roman" w:hAnsi="Times New Roman" w:cs="Times New Roman"/>
          <w:sz w:val="24"/>
          <w:szCs w:val="24"/>
        </w:rPr>
        <w:t>(</w:t>
      </w:r>
      <w:proofErr w:type="gramEnd"/>
      <w:r w:rsidRPr="0098518B">
        <w:rPr>
          <w:rFonts w:ascii="Times New Roman" w:hAnsi="Times New Roman" w:cs="Times New Roman"/>
          <w:sz w:val="24"/>
          <w:szCs w:val="24"/>
        </w:rPr>
        <w:t>) command.</w:t>
      </w:r>
    </w:p>
    <w:p w14:paraId="0F0CCDC5" w14:textId="77777777" w:rsidR="009C6ACF" w:rsidRDefault="009C6ACF" w:rsidP="0098518B">
      <w:pPr>
        <w:rPr>
          <w:rFonts w:ascii="Times New Roman" w:hAnsi="Times New Roman" w:cs="Times New Roman"/>
          <w:sz w:val="24"/>
          <w:szCs w:val="24"/>
        </w:rPr>
      </w:pPr>
    </w:p>
    <w:p w14:paraId="74BA07BE" w14:textId="5F9C13D4" w:rsidR="009C6ACF" w:rsidRPr="0098518B" w:rsidRDefault="009C6ACF" w:rsidP="0098518B">
      <w:pPr>
        <w:rPr>
          <w:rFonts w:ascii="Times New Roman" w:hAnsi="Times New Roman" w:cs="Times New Roman"/>
          <w:sz w:val="24"/>
          <w:szCs w:val="24"/>
        </w:rPr>
      </w:pPr>
      <w:r>
        <w:rPr>
          <w:noProof/>
        </w:rPr>
        <w:drawing>
          <wp:inline distT="0" distB="0" distL="0" distR="0" wp14:anchorId="1C6D4EAE" wp14:editId="7889F57F">
            <wp:extent cx="3600450" cy="1060450"/>
            <wp:effectExtent l="0" t="0" r="0" b="6350"/>
            <wp:docPr id="12147683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450" cy="1060450"/>
                    </a:xfrm>
                    <a:prstGeom prst="rect">
                      <a:avLst/>
                    </a:prstGeom>
                    <a:noFill/>
                    <a:ln>
                      <a:noFill/>
                    </a:ln>
                  </pic:spPr>
                </pic:pic>
              </a:graphicData>
            </a:graphic>
          </wp:inline>
        </w:drawing>
      </w:r>
    </w:p>
    <w:p w14:paraId="176AC502" w14:textId="77777777" w:rsidR="0098518B" w:rsidRPr="0098518B" w:rsidRDefault="0098518B" w:rsidP="0098518B">
      <w:pPr>
        <w:rPr>
          <w:rFonts w:ascii="Times New Roman" w:hAnsi="Times New Roman" w:cs="Times New Roman"/>
          <w:sz w:val="24"/>
          <w:szCs w:val="24"/>
        </w:rPr>
      </w:pPr>
    </w:p>
    <w:p w14:paraId="7614A43B"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6</w:t>
      </w:r>
    </w:p>
    <w:p w14:paraId="10ED68B8" w14:textId="77777777" w:rsidR="0098518B" w:rsidRPr="0098518B" w:rsidRDefault="0098518B" w:rsidP="0098518B">
      <w:pPr>
        <w:rPr>
          <w:rFonts w:ascii="Times New Roman" w:hAnsi="Times New Roman" w:cs="Times New Roman"/>
          <w:sz w:val="24"/>
          <w:szCs w:val="24"/>
        </w:rPr>
      </w:pPr>
    </w:p>
    <w:p w14:paraId="7ED702ED"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Switching to the retail database and creating a new collection named products.</w:t>
      </w:r>
    </w:p>
    <w:p w14:paraId="13AAE5C0" w14:textId="77777777" w:rsidR="009C6ACF" w:rsidRDefault="009C6ACF" w:rsidP="0098518B">
      <w:pPr>
        <w:rPr>
          <w:rFonts w:ascii="Times New Roman" w:hAnsi="Times New Roman" w:cs="Times New Roman"/>
          <w:sz w:val="24"/>
          <w:szCs w:val="24"/>
        </w:rPr>
      </w:pPr>
    </w:p>
    <w:p w14:paraId="181C1E98" w14:textId="56B18901" w:rsidR="009C6ACF" w:rsidRPr="0098518B" w:rsidRDefault="009C6ACF" w:rsidP="0098518B">
      <w:pPr>
        <w:rPr>
          <w:rFonts w:ascii="Times New Roman" w:hAnsi="Times New Roman" w:cs="Times New Roman"/>
          <w:sz w:val="24"/>
          <w:szCs w:val="24"/>
        </w:rPr>
      </w:pPr>
      <w:r>
        <w:rPr>
          <w:noProof/>
        </w:rPr>
        <w:drawing>
          <wp:inline distT="0" distB="0" distL="0" distR="0" wp14:anchorId="100CAB0B" wp14:editId="6A97A568">
            <wp:extent cx="4743450" cy="1085850"/>
            <wp:effectExtent l="0" t="0" r="0" b="0"/>
            <wp:docPr id="12544537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3450" cy="1085850"/>
                    </a:xfrm>
                    <a:prstGeom prst="rect">
                      <a:avLst/>
                    </a:prstGeom>
                    <a:noFill/>
                    <a:ln>
                      <a:noFill/>
                    </a:ln>
                  </pic:spPr>
                </pic:pic>
              </a:graphicData>
            </a:graphic>
          </wp:inline>
        </w:drawing>
      </w:r>
    </w:p>
    <w:p w14:paraId="1998451F" w14:textId="77777777" w:rsidR="0098518B" w:rsidRPr="0098518B" w:rsidRDefault="0098518B" w:rsidP="0098518B">
      <w:pPr>
        <w:rPr>
          <w:rFonts w:ascii="Times New Roman" w:hAnsi="Times New Roman" w:cs="Times New Roman"/>
          <w:sz w:val="24"/>
          <w:szCs w:val="24"/>
        </w:rPr>
      </w:pPr>
    </w:p>
    <w:p w14:paraId="01A07608"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7</w:t>
      </w:r>
    </w:p>
    <w:p w14:paraId="03DCB420" w14:textId="77777777" w:rsidR="0098518B" w:rsidRPr="0098518B" w:rsidRDefault="0098518B" w:rsidP="0098518B">
      <w:pPr>
        <w:rPr>
          <w:rFonts w:ascii="Times New Roman" w:hAnsi="Times New Roman" w:cs="Times New Roman"/>
          <w:sz w:val="24"/>
          <w:szCs w:val="24"/>
        </w:rPr>
      </w:pPr>
    </w:p>
    <w:p w14:paraId="44F6F157" w14:textId="47A3B15C"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Executing the show collections command to display the collections available in the retail database.</w:t>
      </w:r>
    </w:p>
    <w:p w14:paraId="72C1F9FE" w14:textId="77777777" w:rsidR="009C6ACF" w:rsidRDefault="009C6ACF" w:rsidP="0098518B">
      <w:pPr>
        <w:rPr>
          <w:rFonts w:ascii="Times New Roman" w:hAnsi="Times New Roman" w:cs="Times New Roman"/>
          <w:sz w:val="24"/>
          <w:szCs w:val="24"/>
        </w:rPr>
      </w:pPr>
    </w:p>
    <w:p w14:paraId="27E562CB" w14:textId="4BBE40DA" w:rsidR="009C6ACF" w:rsidRPr="0098518B" w:rsidRDefault="009C6ACF" w:rsidP="0098518B">
      <w:pPr>
        <w:rPr>
          <w:rFonts w:ascii="Times New Roman" w:hAnsi="Times New Roman" w:cs="Times New Roman"/>
          <w:sz w:val="24"/>
          <w:szCs w:val="24"/>
        </w:rPr>
      </w:pPr>
      <w:r>
        <w:rPr>
          <w:noProof/>
        </w:rPr>
        <w:drawing>
          <wp:inline distT="0" distB="0" distL="0" distR="0" wp14:anchorId="051AB056" wp14:editId="7FE693BA">
            <wp:extent cx="2876550" cy="914400"/>
            <wp:effectExtent l="0" t="0" r="0" b="0"/>
            <wp:docPr id="18893594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914400"/>
                    </a:xfrm>
                    <a:prstGeom prst="rect">
                      <a:avLst/>
                    </a:prstGeom>
                    <a:noFill/>
                    <a:ln>
                      <a:noFill/>
                    </a:ln>
                  </pic:spPr>
                </pic:pic>
              </a:graphicData>
            </a:graphic>
          </wp:inline>
        </w:drawing>
      </w:r>
    </w:p>
    <w:p w14:paraId="5095610B" w14:textId="77777777" w:rsidR="0098518B" w:rsidRPr="0098518B" w:rsidRDefault="0098518B" w:rsidP="0098518B">
      <w:pPr>
        <w:rPr>
          <w:rFonts w:ascii="Times New Roman" w:hAnsi="Times New Roman" w:cs="Times New Roman"/>
          <w:sz w:val="24"/>
          <w:szCs w:val="24"/>
        </w:rPr>
      </w:pPr>
    </w:p>
    <w:p w14:paraId="0DB8B3B2"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8</w:t>
      </w:r>
    </w:p>
    <w:p w14:paraId="01D27F32" w14:textId="77777777" w:rsidR="0098518B" w:rsidRPr="0098518B" w:rsidRDefault="0098518B" w:rsidP="0098518B">
      <w:pPr>
        <w:rPr>
          <w:rFonts w:ascii="Times New Roman" w:hAnsi="Times New Roman" w:cs="Times New Roman"/>
          <w:sz w:val="24"/>
          <w:szCs w:val="24"/>
        </w:rPr>
      </w:pPr>
    </w:p>
    <w:p w14:paraId="0366583E"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Creating a capped collection named gadget with a specified size and maximum number of documents.</w:t>
      </w:r>
    </w:p>
    <w:p w14:paraId="6C799EF8" w14:textId="77777777" w:rsidR="009C6ACF" w:rsidRDefault="009C6ACF" w:rsidP="0098518B">
      <w:pPr>
        <w:rPr>
          <w:rFonts w:ascii="Times New Roman" w:hAnsi="Times New Roman" w:cs="Times New Roman"/>
          <w:sz w:val="24"/>
          <w:szCs w:val="24"/>
        </w:rPr>
      </w:pPr>
    </w:p>
    <w:p w14:paraId="45434A45" w14:textId="6508D4C0" w:rsidR="009C6ACF" w:rsidRPr="0098518B" w:rsidRDefault="009C6ACF" w:rsidP="0098518B">
      <w:pPr>
        <w:rPr>
          <w:rFonts w:ascii="Times New Roman" w:hAnsi="Times New Roman" w:cs="Times New Roman"/>
          <w:sz w:val="24"/>
          <w:szCs w:val="24"/>
        </w:rPr>
      </w:pPr>
      <w:r>
        <w:rPr>
          <w:noProof/>
        </w:rPr>
        <w:lastRenderedPageBreak/>
        <w:drawing>
          <wp:inline distT="0" distB="0" distL="0" distR="0" wp14:anchorId="3338444A" wp14:editId="390E3834">
            <wp:extent cx="5769610" cy="1329055"/>
            <wp:effectExtent l="0" t="0" r="2540" b="4445"/>
            <wp:docPr id="17038274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9610" cy="1329055"/>
                    </a:xfrm>
                    <a:prstGeom prst="rect">
                      <a:avLst/>
                    </a:prstGeom>
                    <a:noFill/>
                    <a:ln>
                      <a:noFill/>
                    </a:ln>
                  </pic:spPr>
                </pic:pic>
              </a:graphicData>
            </a:graphic>
          </wp:inline>
        </w:drawing>
      </w:r>
    </w:p>
    <w:p w14:paraId="0853E30C" w14:textId="77777777" w:rsidR="0098518B" w:rsidRPr="0098518B" w:rsidRDefault="0098518B" w:rsidP="0098518B">
      <w:pPr>
        <w:rPr>
          <w:rFonts w:ascii="Times New Roman" w:hAnsi="Times New Roman" w:cs="Times New Roman"/>
          <w:sz w:val="24"/>
          <w:szCs w:val="24"/>
        </w:rPr>
      </w:pPr>
    </w:p>
    <w:p w14:paraId="153A0763"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9</w:t>
      </w:r>
    </w:p>
    <w:p w14:paraId="6E3A28D9" w14:textId="77777777" w:rsidR="0098518B" w:rsidRPr="0098518B" w:rsidRDefault="0098518B" w:rsidP="0098518B">
      <w:pPr>
        <w:rPr>
          <w:rFonts w:ascii="Times New Roman" w:hAnsi="Times New Roman" w:cs="Times New Roman"/>
          <w:sz w:val="24"/>
          <w:szCs w:val="24"/>
        </w:rPr>
      </w:pPr>
    </w:p>
    <w:p w14:paraId="483DF582" w14:textId="011E6C56"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 xml:space="preserve">Inserting a document into the </w:t>
      </w:r>
      <w:r w:rsidR="00CD5907">
        <w:rPr>
          <w:rFonts w:ascii="Times New Roman" w:hAnsi="Times New Roman" w:cs="Times New Roman"/>
          <w:sz w:val="24"/>
          <w:szCs w:val="24"/>
        </w:rPr>
        <w:t>created</w:t>
      </w:r>
      <w:r w:rsidRPr="0098518B">
        <w:rPr>
          <w:rFonts w:ascii="Times New Roman" w:hAnsi="Times New Roman" w:cs="Times New Roman"/>
          <w:sz w:val="24"/>
          <w:szCs w:val="24"/>
        </w:rPr>
        <w:t xml:space="preserve"> collection and displaying the available collections in the database.</w:t>
      </w:r>
    </w:p>
    <w:p w14:paraId="16965731" w14:textId="77777777" w:rsidR="009C6ACF" w:rsidRDefault="009C6ACF" w:rsidP="0098518B">
      <w:pPr>
        <w:rPr>
          <w:rFonts w:ascii="Times New Roman" w:hAnsi="Times New Roman" w:cs="Times New Roman"/>
          <w:sz w:val="24"/>
          <w:szCs w:val="24"/>
        </w:rPr>
      </w:pPr>
    </w:p>
    <w:p w14:paraId="122F1676" w14:textId="650AD90E" w:rsidR="009C6ACF" w:rsidRPr="0098518B" w:rsidRDefault="009C6ACF" w:rsidP="0098518B">
      <w:pPr>
        <w:rPr>
          <w:rFonts w:ascii="Times New Roman" w:hAnsi="Times New Roman" w:cs="Times New Roman"/>
          <w:sz w:val="24"/>
          <w:szCs w:val="24"/>
        </w:rPr>
      </w:pPr>
      <w:r>
        <w:rPr>
          <w:noProof/>
        </w:rPr>
        <w:drawing>
          <wp:inline distT="0" distB="0" distL="0" distR="0" wp14:anchorId="51D5FC40" wp14:editId="7BF4DC8E">
            <wp:extent cx="5769610" cy="1908810"/>
            <wp:effectExtent l="0" t="0" r="2540" b="0"/>
            <wp:docPr id="119842700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9610" cy="1908810"/>
                    </a:xfrm>
                    <a:prstGeom prst="rect">
                      <a:avLst/>
                    </a:prstGeom>
                    <a:noFill/>
                    <a:ln>
                      <a:noFill/>
                    </a:ln>
                  </pic:spPr>
                </pic:pic>
              </a:graphicData>
            </a:graphic>
          </wp:inline>
        </w:drawing>
      </w:r>
    </w:p>
    <w:p w14:paraId="0C004CA1" w14:textId="77777777" w:rsidR="0098518B" w:rsidRPr="0098518B" w:rsidRDefault="0098518B" w:rsidP="0098518B">
      <w:pPr>
        <w:rPr>
          <w:rFonts w:ascii="Times New Roman" w:hAnsi="Times New Roman" w:cs="Times New Roman"/>
          <w:sz w:val="24"/>
          <w:szCs w:val="24"/>
        </w:rPr>
      </w:pPr>
    </w:p>
    <w:p w14:paraId="02886C26"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10</w:t>
      </w:r>
    </w:p>
    <w:p w14:paraId="46A98EFF" w14:textId="77777777" w:rsidR="0098518B" w:rsidRPr="0098518B" w:rsidRDefault="0098518B" w:rsidP="0098518B">
      <w:pPr>
        <w:rPr>
          <w:rFonts w:ascii="Times New Roman" w:hAnsi="Times New Roman" w:cs="Times New Roman"/>
          <w:sz w:val="24"/>
          <w:szCs w:val="24"/>
        </w:rPr>
      </w:pPr>
    </w:p>
    <w:p w14:paraId="71DFB862"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 xml:space="preserve">Displaying the collections and deleting the gadget collection using the </w:t>
      </w:r>
      <w:proofErr w:type="gramStart"/>
      <w:r w:rsidRPr="0098518B">
        <w:rPr>
          <w:rFonts w:ascii="Times New Roman" w:hAnsi="Times New Roman" w:cs="Times New Roman"/>
          <w:sz w:val="24"/>
          <w:szCs w:val="24"/>
        </w:rPr>
        <w:t>drop(</w:t>
      </w:r>
      <w:proofErr w:type="gramEnd"/>
      <w:r w:rsidRPr="0098518B">
        <w:rPr>
          <w:rFonts w:ascii="Times New Roman" w:hAnsi="Times New Roman" w:cs="Times New Roman"/>
          <w:sz w:val="24"/>
          <w:szCs w:val="24"/>
        </w:rPr>
        <w:t>) command.</w:t>
      </w:r>
    </w:p>
    <w:p w14:paraId="47438741" w14:textId="77777777" w:rsidR="009C6ACF" w:rsidRDefault="009C6ACF" w:rsidP="0098518B">
      <w:pPr>
        <w:rPr>
          <w:rFonts w:ascii="Times New Roman" w:hAnsi="Times New Roman" w:cs="Times New Roman"/>
          <w:sz w:val="24"/>
          <w:szCs w:val="24"/>
        </w:rPr>
      </w:pPr>
    </w:p>
    <w:p w14:paraId="5655B7D3" w14:textId="4D62756E" w:rsidR="009C6ACF" w:rsidRPr="0098518B" w:rsidRDefault="009C6ACF" w:rsidP="0098518B">
      <w:pPr>
        <w:rPr>
          <w:rFonts w:ascii="Times New Roman" w:hAnsi="Times New Roman" w:cs="Times New Roman"/>
          <w:sz w:val="24"/>
          <w:szCs w:val="24"/>
        </w:rPr>
      </w:pPr>
      <w:r>
        <w:rPr>
          <w:noProof/>
        </w:rPr>
        <w:drawing>
          <wp:inline distT="0" distB="0" distL="0" distR="0" wp14:anchorId="7787F87D" wp14:editId="59F2A9A1">
            <wp:extent cx="3486150" cy="2362200"/>
            <wp:effectExtent l="0" t="0" r="0" b="0"/>
            <wp:docPr id="14312163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86150" cy="2362200"/>
                    </a:xfrm>
                    <a:prstGeom prst="rect">
                      <a:avLst/>
                    </a:prstGeom>
                    <a:noFill/>
                    <a:ln>
                      <a:noFill/>
                    </a:ln>
                  </pic:spPr>
                </pic:pic>
              </a:graphicData>
            </a:graphic>
          </wp:inline>
        </w:drawing>
      </w:r>
    </w:p>
    <w:p w14:paraId="2EB18016" w14:textId="77777777" w:rsidR="0098518B" w:rsidRPr="0098518B" w:rsidRDefault="0098518B" w:rsidP="0098518B">
      <w:pPr>
        <w:rPr>
          <w:rFonts w:ascii="Times New Roman" w:hAnsi="Times New Roman" w:cs="Times New Roman"/>
          <w:sz w:val="24"/>
          <w:szCs w:val="24"/>
        </w:rPr>
      </w:pPr>
    </w:p>
    <w:p w14:paraId="6A8BA8D3"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11</w:t>
      </w:r>
    </w:p>
    <w:p w14:paraId="0AD8A8E2" w14:textId="77777777" w:rsidR="0098518B" w:rsidRPr="0098518B" w:rsidRDefault="0098518B" w:rsidP="0098518B">
      <w:pPr>
        <w:rPr>
          <w:rFonts w:ascii="Times New Roman" w:hAnsi="Times New Roman" w:cs="Times New Roman"/>
          <w:sz w:val="24"/>
          <w:szCs w:val="24"/>
        </w:rPr>
      </w:pPr>
    </w:p>
    <w:p w14:paraId="34D38DBD"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 xml:space="preserve">Inserting an iPhone document into the gadgets collection and retrieving the stored document using the </w:t>
      </w:r>
      <w:proofErr w:type="gramStart"/>
      <w:r w:rsidRPr="0098518B">
        <w:rPr>
          <w:rFonts w:ascii="Times New Roman" w:hAnsi="Times New Roman" w:cs="Times New Roman"/>
          <w:sz w:val="24"/>
          <w:szCs w:val="24"/>
        </w:rPr>
        <w:t>find(</w:t>
      </w:r>
      <w:proofErr w:type="gramEnd"/>
      <w:r w:rsidRPr="0098518B">
        <w:rPr>
          <w:rFonts w:ascii="Times New Roman" w:hAnsi="Times New Roman" w:cs="Times New Roman"/>
          <w:sz w:val="24"/>
          <w:szCs w:val="24"/>
        </w:rPr>
        <w:t>) command.</w:t>
      </w:r>
    </w:p>
    <w:p w14:paraId="0F426F93" w14:textId="77777777" w:rsidR="009C6ACF" w:rsidRDefault="009C6ACF" w:rsidP="0098518B">
      <w:pPr>
        <w:rPr>
          <w:rFonts w:ascii="Times New Roman" w:hAnsi="Times New Roman" w:cs="Times New Roman"/>
          <w:sz w:val="24"/>
          <w:szCs w:val="24"/>
        </w:rPr>
      </w:pPr>
    </w:p>
    <w:p w14:paraId="79D71C20" w14:textId="442B16CB" w:rsidR="009C6ACF" w:rsidRPr="0098518B" w:rsidRDefault="009C6ACF" w:rsidP="0098518B">
      <w:pPr>
        <w:rPr>
          <w:rFonts w:ascii="Times New Roman" w:hAnsi="Times New Roman" w:cs="Times New Roman"/>
          <w:sz w:val="24"/>
          <w:szCs w:val="24"/>
        </w:rPr>
      </w:pPr>
      <w:r>
        <w:rPr>
          <w:noProof/>
        </w:rPr>
        <w:lastRenderedPageBreak/>
        <w:drawing>
          <wp:inline distT="0" distB="0" distL="0" distR="0" wp14:anchorId="3B096332" wp14:editId="28394A8C">
            <wp:extent cx="5769610" cy="2424430"/>
            <wp:effectExtent l="0" t="0" r="2540" b="0"/>
            <wp:docPr id="69542112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9610" cy="2424430"/>
                    </a:xfrm>
                    <a:prstGeom prst="rect">
                      <a:avLst/>
                    </a:prstGeom>
                    <a:noFill/>
                    <a:ln>
                      <a:noFill/>
                    </a:ln>
                  </pic:spPr>
                </pic:pic>
              </a:graphicData>
            </a:graphic>
          </wp:inline>
        </w:drawing>
      </w:r>
    </w:p>
    <w:p w14:paraId="32F168DF" w14:textId="77777777" w:rsidR="0098518B" w:rsidRPr="0098518B" w:rsidRDefault="0098518B" w:rsidP="0098518B">
      <w:pPr>
        <w:rPr>
          <w:rFonts w:ascii="Times New Roman" w:hAnsi="Times New Roman" w:cs="Times New Roman"/>
          <w:sz w:val="24"/>
          <w:szCs w:val="24"/>
        </w:rPr>
      </w:pPr>
    </w:p>
    <w:p w14:paraId="72510B59"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12</w:t>
      </w:r>
    </w:p>
    <w:p w14:paraId="2A2D5B75" w14:textId="77777777" w:rsidR="0098518B" w:rsidRPr="0098518B" w:rsidRDefault="0098518B" w:rsidP="0098518B">
      <w:pPr>
        <w:rPr>
          <w:rFonts w:ascii="Times New Roman" w:hAnsi="Times New Roman" w:cs="Times New Roman"/>
          <w:sz w:val="24"/>
          <w:szCs w:val="24"/>
        </w:rPr>
      </w:pPr>
    </w:p>
    <w:p w14:paraId="291A5060"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Inserting multiple product documents with title, manufacturer, and description fields into the gadgets collection.</w:t>
      </w:r>
    </w:p>
    <w:p w14:paraId="0E3CB41B" w14:textId="77777777" w:rsidR="009C6ACF" w:rsidRDefault="009C6ACF" w:rsidP="0098518B">
      <w:pPr>
        <w:rPr>
          <w:rFonts w:ascii="Times New Roman" w:hAnsi="Times New Roman" w:cs="Times New Roman"/>
          <w:sz w:val="24"/>
          <w:szCs w:val="24"/>
        </w:rPr>
      </w:pPr>
    </w:p>
    <w:p w14:paraId="3736F7A4" w14:textId="706E1366" w:rsidR="009C6ACF" w:rsidRPr="0098518B" w:rsidRDefault="009C6ACF" w:rsidP="0098518B">
      <w:pPr>
        <w:rPr>
          <w:rFonts w:ascii="Times New Roman" w:hAnsi="Times New Roman" w:cs="Times New Roman"/>
          <w:sz w:val="24"/>
          <w:szCs w:val="24"/>
        </w:rPr>
      </w:pPr>
      <w:r>
        <w:rPr>
          <w:noProof/>
        </w:rPr>
        <w:drawing>
          <wp:inline distT="0" distB="0" distL="0" distR="0" wp14:anchorId="63ED5E76" wp14:editId="67817E6B">
            <wp:extent cx="5769610" cy="1598930"/>
            <wp:effectExtent l="0" t="0" r="2540" b="1270"/>
            <wp:docPr id="8455107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9610" cy="1598930"/>
                    </a:xfrm>
                    <a:prstGeom prst="rect">
                      <a:avLst/>
                    </a:prstGeom>
                    <a:noFill/>
                    <a:ln>
                      <a:noFill/>
                    </a:ln>
                  </pic:spPr>
                </pic:pic>
              </a:graphicData>
            </a:graphic>
          </wp:inline>
        </w:drawing>
      </w:r>
    </w:p>
    <w:p w14:paraId="718A478B" w14:textId="77777777" w:rsidR="0098518B" w:rsidRPr="0098518B" w:rsidRDefault="0098518B" w:rsidP="0098518B">
      <w:pPr>
        <w:rPr>
          <w:rFonts w:ascii="Times New Roman" w:hAnsi="Times New Roman" w:cs="Times New Roman"/>
          <w:sz w:val="24"/>
          <w:szCs w:val="24"/>
        </w:rPr>
      </w:pPr>
    </w:p>
    <w:p w14:paraId="60E78313"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13</w:t>
      </w:r>
    </w:p>
    <w:p w14:paraId="2C9C592E" w14:textId="77777777" w:rsidR="0098518B" w:rsidRPr="0098518B" w:rsidRDefault="0098518B" w:rsidP="0098518B">
      <w:pPr>
        <w:rPr>
          <w:rFonts w:ascii="Times New Roman" w:hAnsi="Times New Roman" w:cs="Times New Roman"/>
          <w:sz w:val="24"/>
          <w:szCs w:val="24"/>
        </w:rPr>
      </w:pPr>
    </w:p>
    <w:p w14:paraId="0515F50F"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Retrieving documents from the gadgets collection based on the manufacturer using a query condition.</w:t>
      </w:r>
    </w:p>
    <w:p w14:paraId="1FCCF551" w14:textId="77777777" w:rsidR="009C6ACF" w:rsidRDefault="009C6ACF" w:rsidP="0098518B">
      <w:pPr>
        <w:rPr>
          <w:rFonts w:ascii="Times New Roman" w:hAnsi="Times New Roman" w:cs="Times New Roman"/>
          <w:sz w:val="24"/>
          <w:szCs w:val="24"/>
        </w:rPr>
      </w:pPr>
    </w:p>
    <w:p w14:paraId="386FF773" w14:textId="2916D173" w:rsidR="009C6ACF" w:rsidRPr="0098518B" w:rsidRDefault="009C6ACF" w:rsidP="0098518B">
      <w:pPr>
        <w:rPr>
          <w:rFonts w:ascii="Times New Roman" w:hAnsi="Times New Roman" w:cs="Times New Roman"/>
          <w:sz w:val="24"/>
          <w:szCs w:val="24"/>
        </w:rPr>
      </w:pPr>
      <w:r>
        <w:rPr>
          <w:noProof/>
        </w:rPr>
        <w:drawing>
          <wp:inline distT="0" distB="0" distL="0" distR="0" wp14:anchorId="2F612804" wp14:editId="22CD64F7">
            <wp:extent cx="5769610" cy="2367280"/>
            <wp:effectExtent l="0" t="0" r="2540" b="0"/>
            <wp:docPr id="2261947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9610" cy="2367280"/>
                    </a:xfrm>
                    <a:prstGeom prst="rect">
                      <a:avLst/>
                    </a:prstGeom>
                    <a:noFill/>
                    <a:ln>
                      <a:noFill/>
                    </a:ln>
                  </pic:spPr>
                </pic:pic>
              </a:graphicData>
            </a:graphic>
          </wp:inline>
        </w:drawing>
      </w:r>
    </w:p>
    <w:p w14:paraId="3666EE88" w14:textId="77777777" w:rsidR="0098518B" w:rsidRPr="0098518B" w:rsidRDefault="0098518B" w:rsidP="0098518B">
      <w:pPr>
        <w:rPr>
          <w:rFonts w:ascii="Times New Roman" w:hAnsi="Times New Roman" w:cs="Times New Roman"/>
          <w:sz w:val="24"/>
          <w:szCs w:val="24"/>
        </w:rPr>
      </w:pPr>
    </w:p>
    <w:p w14:paraId="25D9A615"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14</w:t>
      </w:r>
    </w:p>
    <w:p w14:paraId="29C542D4" w14:textId="77777777" w:rsidR="0098518B" w:rsidRPr="0098518B" w:rsidRDefault="0098518B" w:rsidP="0098518B">
      <w:pPr>
        <w:rPr>
          <w:rFonts w:ascii="Times New Roman" w:hAnsi="Times New Roman" w:cs="Times New Roman"/>
          <w:sz w:val="24"/>
          <w:szCs w:val="24"/>
        </w:rPr>
      </w:pPr>
    </w:p>
    <w:p w14:paraId="0FA198A2"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Using the $or operator to retrieve products manufactured by either Apple or Samsung.</w:t>
      </w:r>
    </w:p>
    <w:p w14:paraId="71D2A5FD" w14:textId="77777777" w:rsidR="009C6ACF" w:rsidRDefault="009C6ACF" w:rsidP="0098518B">
      <w:pPr>
        <w:rPr>
          <w:rFonts w:ascii="Times New Roman" w:hAnsi="Times New Roman" w:cs="Times New Roman"/>
          <w:sz w:val="24"/>
          <w:szCs w:val="24"/>
        </w:rPr>
      </w:pPr>
    </w:p>
    <w:p w14:paraId="07448783" w14:textId="29D83212" w:rsidR="009C6ACF" w:rsidRPr="0098518B" w:rsidRDefault="009C6ACF" w:rsidP="0098518B">
      <w:pPr>
        <w:rPr>
          <w:rFonts w:ascii="Times New Roman" w:hAnsi="Times New Roman" w:cs="Times New Roman"/>
          <w:sz w:val="24"/>
          <w:szCs w:val="24"/>
        </w:rPr>
      </w:pPr>
      <w:r>
        <w:rPr>
          <w:noProof/>
        </w:rPr>
        <w:lastRenderedPageBreak/>
        <w:drawing>
          <wp:inline distT="0" distB="0" distL="0" distR="0" wp14:anchorId="53771262" wp14:editId="73535857">
            <wp:extent cx="5769610" cy="4806950"/>
            <wp:effectExtent l="0" t="0" r="2540" b="0"/>
            <wp:docPr id="284443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9610" cy="4806950"/>
                    </a:xfrm>
                    <a:prstGeom prst="rect">
                      <a:avLst/>
                    </a:prstGeom>
                    <a:noFill/>
                    <a:ln>
                      <a:noFill/>
                    </a:ln>
                  </pic:spPr>
                </pic:pic>
              </a:graphicData>
            </a:graphic>
          </wp:inline>
        </w:drawing>
      </w:r>
    </w:p>
    <w:p w14:paraId="45693B9E" w14:textId="77777777" w:rsidR="0098518B" w:rsidRPr="0098518B" w:rsidRDefault="0098518B" w:rsidP="0098518B">
      <w:pPr>
        <w:rPr>
          <w:rFonts w:ascii="Times New Roman" w:hAnsi="Times New Roman" w:cs="Times New Roman"/>
          <w:sz w:val="24"/>
          <w:szCs w:val="24"/>
        </w:rPr>
      </w:pPr>
    </w:p>
    <w:p w14:paraId="71210226"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15</w:t>
      </w:r>
    </w:p>
    <w:p w14:paraId="1A5C5F46" w14:textId="77777777" w:rsidR="0098518B" w:rsidRPr="0098518B" w:rsidRDefault="0098518B" w:rsidP="0098518B">
      <w:pPr>
        <w:rPr>
          <w:rFonts w:ascii="Times New Roman" w:hAnsi="Times New Roman" w:cs="Times New Roman"/>
          <w:sz w:val="24"/>
          <w:szCs w:val="24"/>
        </w:rPr>
      </w:pPr>
    </w:p>
    <w:p w14:paraId="64BFB075"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Retrieving documents using multiple conditions based on the product title, manufacturer, and description.</w:t>
      </w:r>
    </w:p>
    <w:p w14:paraId="0B8D88E6" w14:textId="77777777" w:rsidR="009C6ACF" w:rsidRDefault="009C6ACF" w:rsidP="0098518B">
      <w:pPr>
        <w:rPr>
          <w:rFonts w:ascii="Times New Roman" w:hAnsi="Times New Roman" w:cs="Times New Roman"/>
          <w:sz w:val="24"/>
          <w:szCs w:val="24"/>
        </w:rPr>
      </w:pPr>
    </w:p>
    <w:p w14:paraId="0664A5B0" w14:textId="69922AD7" w:rsidR="009C6ACF" w:rsidRPr="0098518B" w:rsidRDefault="009C6ACF" w:rsidP="0098518B">
      <w:pPr>
        <w:rPr>
          <w:rFonts w:ascii="Times New Roman" w:hAnsi="Times New Roman" w:cs="Times New Roman"/>
          <w:sz w:val="24"/>
          <w:szCs w:val="24"/>
        </w:rPr>
      </w:pPr>
      <w:r>
        <w:rPr>
          <w:noProof/>
        </w:rPr>
        <w:drawing>
          <wp:inline distT="0" distB="0" distL="0" distR="0" wp14:anchorId="176D8700" wp14:editId="0E645725">
            <wp:extent cx="5769610" cy="2421890"/>
            <wp:effectExtent l="0" t="0" r="2540" b="0"/>
            <wp:docPr id="186234860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9610" cy="2421890"/>
                    </a:xfrm>
                    <a:prstGeom prst="rect">
                      <a:avLst/>
                    </a:prstGeom>
                    <a:noFill/>
                    <a:ln>
                      <a:noFill/>
                    </a:ln>
                  </pic:spPr>
                </pic:pic>
              </a:graphicData>
            </a:graphic>
          </wp:inline>
        </w:drawing>
      </w:r>
    </w:p>
    <w:p w14:paraId="28E162E7" w14:textId="77777777" w:rsidR="0098518B" w:rsidRPr="0098518B" w:rsidRDefault="0098518B" w:rsidP="0098518B">
      <w:pPr>
        <w:rPr>
          <w:rFonts w:ascii="Times New Roman" w:hAnsi="Times New Roman" w:cs="Times New Roman"/>
          <w:sz w:val="24"/>
          <w:szCs w:val="24"/>
        </w:rPr>
      </w:pPr>
    </w:p>
    <w:p w14:paraId="699C0F0F"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16</w:t>
      </w:r>
    </w:p>
    <w:p w14:paraId="22FA95CE" w14:textId="77777777" w:rsidR="0098518B" w:rsidRPr="0098518B" w:rsidRDefault="0098518B" w:rsidP="0098518B">
      <w:pPr>
        <w:rPr>
          <w:rFonts w:ascii="Times New Roman" w:hAnsi="Times New Roman" w:cs="Times New Roman"/>
          <w:sz w:val="24"/>
          <w:szCs w:val="24"/>
        </w:rPr>
      </w:pPr>
    </w:p>
    <w:p w14:paraId="0251D422"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Updating an existing product document using the $set operator to modify its field value.</w:t>
      </w:r>
    </w:p>
    <w:p w14:paraId="73AB3423" w14:textId="77777777" w:rsidR="009C6ACF" w:rsidRDefault="009C6ACF" w:rsidP="0098518B">
      <w:pPr>
        <w:rPr>
          <w:rFonts w:ascii="Times New Roman" w:hAnsi="Times New Roman" w:cs="Times New Roman"/>
          <w:sz w:val="24"/>
          <w:szCs w:val="24"/>
        </w:rPr>
      </w:pPr>
    </w:p>
    <w:p w14:paraId="29E296F7" w14:textId="65CD24E6" w:rsidR="009C6ACF" w:rsidRPr="0098518B" w:rsidRDefault="009C6ACF" w:rsidP="0098518B">
      <w:pPr>
        <w:rPr>
          <w:rFonts w:ascii="Times New Roman" w:hAnsi="Times New Roman" w:cs="Times New Roman"/>
          <w:sz w:val="24"/>
          <w:szCs w:val="24"/>
        </w:rPr>
      </w:pPr>
      <w:r>
        <w:rPr>
          <w:noProof/>
        </w:rPr>
        <w:lastRenderedPageBreak/>
        <w:drawing>
          <wp:inline distT="0" distB="0" distL="0" distR="0" wp14:anchorId="48572515" wp14:editId="488DEDFC">
            <wp:extent cx="5769610" cy="1881505"/>
            <wp:effectExtent l="0" t="0" r="2540" b="4445"/>
            <wp:docPr id="19927555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9610" cy="1881505"/>
                    </a:xfrm>
                    <a:prstGeom prst="rect">
                      <a:avLst/>
                    </a:prstGeom>
                    <a:noFill/>
                    <a:ln>
                      <a:noFill/>
                    </a:ln>
                  </pic:spPr>
                </pic:pic>
              </a:graphicData>
            </a:graphic>
          </wp:inline>
        </w:drawing>
      </w:r>
    </w:p>
    <w:p w14:paraId="1843DD18" w14:textId="77777777" w:rsidR="0098518B" w:rsidRPr="0098518B" w:rsidRDefault="0098518B" w:rsidP="0098518B">
      <w:pPr>
        <w:rPr>
          <w:rFonts w:ascii="Times New Roman" w:hAnsi="Times New Roman" w:cs="Times New Roman"/>
          <w:sz w:val="24"/>
          <w:szCs w:val="24"/>
        </w:rPr>
      </w:pPr>
    </w:p>
    <w:p w14:paraId="7E8592CC"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17</w:t>
      </w:r>
    </w:p>
    <w:p w14:paraId="655D8BFA" w14:textId="77777777" w:rsidR="0098518B" w:rsidRPr="0098518B" w:rsidRDefault="0098518B" w:rsidP="0098518B">
      <w:pPr>
        <w:rPr>
          <w:rFonts w:ascii="Times New Roman" w:hAnsi="Times New Roman" w:cs="Times New Roman"/>
          <w:sz w:val="24"/>
          <w:szCs w:val="24"/>
        </w:rPr>
      </w:pPr>
    </w:p>
    <w:p w14:paraId="50CFD700" w14:textId="02234560"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Inserting a product document into the sales collection.</w:t>
      </w:r>
    </w:p>
    <w:p w14:paraId="103ADC67" w14:textId="77777777" w:rsidR="009C6ACF" w:rsidRDefault="009C6ACF" w:rsidP="0098518B">
      <w:pPr>
        <w:rPr>
          <w:rFonts w:ascii="Times New Roman" w:hAnsi="Times New Roman" w:cs="Times New Roman"/>
          <w:sz w:val="24"/>
          <w:szCs w:val="24"/>
        </w:rPr>
      </w:pPr>
    </w:p>
    <w:p w14:paraId="777AFFD8" w14:textId="098920A4" w:rsidR="009C6ACF" w:rsidRPr="0098518B" w:rsidRDefault="009C6ACF" w:rsidP="0098518B">
      <w:pPr>
        <w:rPr>
          <w:rFonts w:ascii="Times New Roman" w:hAnsi="Times New Roman" w:cs="Times New Roman"/>
          <w:sz w:val="24"/>
          <w:szCs w:val="24"/>
        </w:rPr>
      </w:pPr>
      <w:r>
        <w:rPr>
          <w:noProof/>
        </w:rPr>
        <w:drawing>
          <wp:inline distT="0" distB="0" distL="0" distR="0" wp14:anchorId="59E237F3" wp14:editId="5AD7994E">
            <wp:extent cx="5769610" cy="913130"/>
            <wp:effectExtent l="0" t="0" r="2540" b="1270"/>
            <wp:docPr id="26155600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9610" cy="913130"/>
                    </a:xfrm>
                    <a:prstGeom prst="rect">
                      <a:avLst/>
                    </a:prstGeom>
                    <a:noFill/>
                    <a:ln>
                      <a:noFill/>
                    </a:ln>
                  </pic:spPr>
                </pic:pic>
              </a:graphicData>
            </a:graphic>
          </wp:inline>
        </w:drawing>
      </w:r>
    </w:p>
    <w:p w14:paraId="50780B64" w14:textId="77777777" w:rsidR="0098518B" w:rsidRPr="0098518B" w:rsidRDefault="0098518B" w:rsidP="0098518B">
      <w:pPr>
        <w:rPr>
          <w:rFonts w:ascii="Times New Roman" w:hAnsi="Times New Roman" w:cs="Times New Roman"/>
          <w:sz w:val="24"/>
          <w:szCs w:val="24"/>
        </w:rPr>
      </w:pPr>
    </w:p>
    <w:p w14:paraId="2859E6DA"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18</w:t>
      </w:r>
    </w:p>
    <w:p w14:paraId="1BFA05C6" w14:textId="77777777" w:rsidR="0098518B" w:rsidRPr="0098518B" w:rsidRDefault="0098518B" w:rsidP="0098518B">
      <w:pPr>
        <w:rPr>
          <w:rFonts w:ascii="Times New Roman" w:hAnsi="Times New Roman" w:cs="Times New Roman"/>
          <w:sz w:val="24"/>
          <w:szCs w:val="24"/>
        </w:rPr>
      </w:pPr>
    </w:p>
    <w:p w14:paraId="61BC48D5" w14:textId="0513E25C"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Updating the document in the sales collection and displaying the updated records.</w:t>
      </w:r>
    </w:p>
    <w:p w14:paraId="4095B1EA" w14:textId="77777777" w:rsidR="009C6ACF" w:rsidRDefault="009C6ACF" w:rsidP="0098518B">
      <w:pPr>
        <w:rPr>
          <w:rFonts w:ascii="Times New Roman" w:hAnsi="Times New Roman" w:cs="Times New Roman"/>
          <w:sz w:val="24"/>
          <w:szCs w:val="24"/>
        </w:rPr>
      </w:pPr>
    </w:p>
    <w:p w14:paraId="5D953363" w14:textId="514603FB" w:rsidR="009C6ACF" w:rsidRPr="0098518B" w:rsidRDefault="009C6ACF" w:rsidP="0098518B">
      <w:pPr>
        <w:rPr>
          <w:rFonts w:ascii="Times New Roman" w:hAnsi="Times New Roman" w:cs="Times New Roman"/>
          <w:sz w:val="24"/>
          <w:szCs w:val="24"/>
        </w:rPr>
      </w:pPr>
      <w:r>
        <w:rPr>
          <w:noProof/>
        </w:rPr>
        <w:drawing>
          <wp:inline distT="0" distB="0" distL="0" distR="0" wp14:anchorId="3C738B6A" wp14:editId="7C74B772">
            <wp:extent cx="5769610" cy="3068955"/>
            <wp:effectExtent l="0" t="0" r="2540" b="0"/>
            <wp:docPr id="5703884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9610" cy="3068955"/>
                    </a:xfrm>
                    <a:prstGeom prst="rect">
                      <a:avLst/>
                    </a:prstGeom>
                    <a:noFill/>
                    <a:ln>
                      <a:noFill/>
                    </a:ln>
                  </pic:spPr>
                </pic:pic>
              </a:graphicData>
            </a:graphic>
          </wp:inline>
        </w:drawing>
      </w:r>
    </w:p>
    <w:p w14:paraId="0F42ED4C" w14:textId="77777777" w:rsidR="0098518B" w:rsidRPr="0098518B" w:rsidRDefault="0098518B" w:rsidP="0098518B">
      <w:pPr>
        <w:rPr>
          <w:rFonts w:ascii="Times New Roman" w:hAnsi="Times New Roman" w:cs="Times New Roman"/>
          <w:sz w:val="24"/>
          <w:szCs w:val="24"/>
        </w:rPr>
      </w:pPr>
    </w:p>
    <w:p w14:paraId="15962EE4"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19</w:t>
      </w:r>
    </w:p>
    <w:p w14:paraId="3D918FBC" w14:textId="77777777" w:rsidR="0098518B" w:rsidRPr="0098518B" w:rsidRDefault="0098518B" w:rsidP="0098518B">
      <w:pPr>
        <w:rPr>
          <w:rFonts w:ascii="Times New Roman" w:hAnsi="Times New Roman" w:cs="Times New Roman"/>
          <w:sz w:val="24"/>
          <w:szCs w:val="24"/>
        </w:rPr>
      </w:pPr>
    </w:p>
    <w:p w14:paraId="1443EDE6" w14:textId="60D5952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 xml:space="preserve">Removing the document from the sales collection using the </w:t>
      </w:r>
      <w:proofErr w:type="gramStart"/>
      <w:r w:rsidRPr="0098518B">
        <w:rPr>
          <w:rFonts w:ascii="Times New Roman" w:hAnsi="Times New Roman" w:cs="Times New Roman"/>
          <w:sz w:val="24"/>
          <w:szCs w:val="24"/>
        </w:rPr>
        <w:t>remove(</w:t>
      </w:r>
      <w:proofErr w:type="gramEnd"/>
      <w:r w:rsidRPr="0098518B">
        <w:rPr>
          <w:rFonts w:ascii="Times New Roman" w:hAnsi="Times New Roman" w:cs="Times New Roman"/>
          <w:sz w:val="24"/>
          <w:szCs w:val="24"/>
        </w:rPr>
        <w:t>) command.</w:t>
      </w:r>
    </w:p>
    <w:p w14:paraId="59B21AC4" w14:textId="77777777" w:rsidR="009C6ACF" w:rsidRDefault="009C6ACF" w:rsidP="0098518B">
      <w:pPr>
        <w:rPr>
          <w:rFonts w:ascii="Times New Roman" w:hAnsi="Times New Roman" w:cs="Times New Roman"/>
          <w:sz w:val="24"/>
          <w:szCs w:val="24"/>
        </w:rPr>
      </w:pPr>
    </w:p>
    <w:p w14:paraId="0E98AE86" w14:textId="38EB648F" w:rsidR="009C6ACF" w:rsidRPr="0098518B" w:rsidRDefault="009C6ACF" w:rsidP="0098518B">
      <w:pPr>
        <w:rPr>
          <w:rFonts w:ascii="Times New Roman" w:hAnsi="Times New Roman" w:cs="Times New Roman"/>
          <w:sz w:val="24"/>
          <w:szCs w:val="24"/>
        </w:rPr>
      </w:pPr>
      <w:r>
        <w:rPr>
          <w:noProof/>
        </w:rPr>
        <w:drawing>
          <wp:inline distT="0" distB="0" distL="0" distR="0" wp14:anchorId="607FD94B" wp14:editId="50ACFC97">
            <wp:extent cx="5769610" cy="1040765"/>
            <wp:effectExtent l="0" t="0" r="2540" b="6985"/>
            <wp:docPr id="128237783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9610" cy="1040765"/>
                    </a:xfrm>
                    <a:prstGeom prst="rect">
                      <a:avLst/>
                    </a:prstGeom>
                    <a:noFill/>
                    <a:ln>
                      <a:noFill/>
                    </a:ln>
                  </pic:spPr>
                </pic:pic>
              </a:graphicData>
            </a:graphic>
          </wp:inline>
        </w:drawing>
      </w:r>
    </w:p>
    <w:p w14:paraId="0D0A58CA" w14:textId="77777777" w:rsidR="0098518B" w:rsidRPr="0098518B" w:rsidRDefault="0098518B" w:rsidP="0098518B">
      <w:pPr>
        <w:rPr>
          <w:rFonts w:ascii="Times New Roman" w:hAnsi="Times New Roman" w:cs="Times New Roman"/>
          <w:sz w:val="24"/>
          <w:szCs w:val="24"/>
        </w:rPr>
      </w:pPr>
    </w:p>
    <w:p w14:paraId="60FCF4C1"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20</w:t>
      </w:r>
    </w:p>
    <w:p w14:paraId="634672DE" w14:textId="77777777" w:rsidR="0098518B" w:rsidRPr="0098518B" w:rsidRDefault="0098518B" w:rsidP="0098518B">
      <w:pPr>
        <w:rPr>
          <w:rFonts w:ascii="Times New Roman" w:hAnsi="Times New Roman" w:cs="Times New Roman"/>
          <w:sz w:val="24"/>
          <w:szCs w:val="24"/>
        </w:rPr>
      </w:pPr>
    </w:p>
    <w:p w14:paraId="20B197ED"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Using projection to retrieve only the description field while excluding the _id field from the query results.</w:t>
      </w:r>
    </w:p>
    <w:p w14:paraId="4F3812FD" w14:textId="77777777" w:rsidR="009C6ACF" w:rsidRDefault="009C6ACF" w:rsidP="0098518B">
      <w:pPr>
        <w:rPr>
          <w:rFonts w:ascii="Times New Roman" w:hAnsi="Times New Roman" w:cs="Times New Roman"/>
          <w:sz w:val="24"/>
          <w:szCs w:val="24"/>
        </w:rPr>
      </w:pPr>
    </w:p>
    <w:p w14:paraId="0B7AD4D3" w14:textId="5BB14B62" w:rsidR="009C6ACF" w:rsidRPr="0098518B" w:rsidRDefault="009C6ACF" w:rsidP="0098518B">
      <w:pPr>
        <w:rPr>
          <w:rFonts w:ascii="Times New Roman" w:hAnsi="Times New Roman" w:cs="Times New Roman"/>
          <w:sz w:val="24"/>
          <w:szCs w:val="24"/>
        </w:rPr>
      </w:pPr>
      <w:r>
        <w:rPr>
          <w:noProof/>
        </w:rPr>
        <w:drawing>
          <wp:inline distT="0" distB="0" distL="0" distR="0" wp14:anchorId="272123F1" wp14:editId="3245F043">
            <wp:extent cx="5769610" cy="346710"/>
            <wp:effectExtent l="0" t="0" r="2540" b="0"/>
            <wp:docPr id="30361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9610" cy="346710"/>
                    </a:xfrm>
                    <a:prstGeom prst="rect">
                      <a:avLst/>
                    </a:prstGeom>
                    <a:noFill/>
                    <a:ln>
                      <a:noFill/>
                    </a:ln>
                  </pic:spPr>
                </pic:pic>
              </a:graphicData>
            </a:graphic>
          </wp:inline>
        </w:drawing>
      </w:r>
    </w:p>
    <w:p w14:paraId="581E1A71" w14:textId="77777777" w:rsidR="0098518B" w:rsidRPr="0098518B" w:rsidRDefault="0098518B" w:rsidP="0098518B">
      <w:pPr>
        <w:rPr>
          <w:rFonts w:ascii="Times New Roman" w:hAnsi="Times New Roman" w:cs="Times New Roman"/>
          <w:sz w:val="24"/>
          <w:szCs w:val="24"/>
        </w:rPr>
      </w:pPr>
    </w:p>
    <w:p w14:paraId="15E9357F"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21</w:t>
      </w:r>
    </w:p>
    <w:p w14:paraId="2EB617D0" w14:textId="77777777" w:rsidR="0098518B" w:rsidRPr="0098518B" w:rsidRDefault="0098518B" w:rsidP="0098518B">
      <w:pPr>
        <w:rPr>
          <w:rFonts w:ascii="Times New Roman" w:hAnsi="Times New Roman" w:cs="Times New Roman"/>
          <w:sz w:val="24"/>
          <w:szCs w:val="24"/>
        </w:rPr>
      </w:pPr>
    </w:p>
    <w:p w14:paraId="1ABC55C4"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 xml:space="preserve">Using the </w:t>
      </w:r>
      <w:proofErr w:type="gramStart"/>
      <w:r w:rsidRPr="0098518B">
        <w:rPr>
          <w:rFonts w:ascii="Times New Roman" w:hAnsi="Times New Roman" w:cs="Times New Roman"/>
          <w:sz w:val="24"/>
          <w:szCs w:val="24"/>
        </w:rPr>
        <w:t>limit(</w:t>
      </w:r>
      <w:proofErr w:type="gramEnd"/>
      <w:r w:rsidRPr="0098518B">
        <w:rPr>
          <w:rFonts w:ascii="Times New Roman" w:hAnsi="Times New Roman" w:cs="Times New Roman"/>
          <w:sz w:val="24"/>
          <w:szCs w:val="24"/>
        </w:rPr>
        <w:t xml:space="preserve">) and </w:t>
      </w:r>
      <w:proofErr w:type="gramStart"/>
      <w:r w:rsidRPr="0098518B">
        <w:rPr>
          <w:rFonts w:ascii="Times New Roman" w:hAnsi="Times New Roman" w:cs="Times New Roman"/>
          <w:sz w:val="24"/>
          <w:szCs w:val="24"/>
        </w:rPr>
        <w:t>skip(</w:t>
      </w:r>
      <w:proofErr w:type="gramEnd"/>
      <w:r w:rsidRPr="0098518B">
        <w:rPr>
          <w:rFonts w:ascii="Times New Roman" w:hAnsi="Times New Roman" w:cs="Times New Roman"/>
          <w:sz w:val="24"/>
          <w:szCs w:val="24"/>
        </w:rPr>
        <w:t>) methods to control and restrict the number of documents returned by the query.</w:t>
      </w:r>
    </w:p>
    <w:p w14:paraId="7F314A1A" w14:textId="77777777" w:rsidR="009C6ACF" w:rsidRDefault="009C6ACF" w:rsidP="0098518B">
      <w:pPr>
        <w:rPr>
          <w:rFonts w:ascii="Times New Roman" w:hAnsi="Times New Roman" w:cs="Times New Roman"/>
          <w:sz w:val="24"/>
          <w:szCs w:val="24"/>
        </w:rPr>
      </w:pPr>
    </w:p>
    <w:p w14:paraId="6776F5AD" w14:textId="48EEAB29" w:rsidR="009C6ACF" w:rsidRPr="0098518B" w:rsidRDefault="009C6ACF" w:rsidP="0098518B">
      <w:pPr>
        <w:rPr>
          <w:rFonts w:ascii="Times New Roman" w:hAnsi="Times New Roman" w:cs="Times New Roman"/>
          <w:sz w:val="24"/>
          <w:szCs w:val="24"/>
        </w:rPr>
      </w:pPr>
      <w:r>
        <w:rPr>
          <w:noProof/>
        </w:rPr>
        <w:drawing>
          <wp:inline distT="0" distB="0" distL="0" distR="0" wp14:anchorId="771EC68D" wp14:editId="7C477931">
            <wp:extent cx="5769610" cy="922655"/>
            <wp:effectExtent l="0" t="0" r="2540" b="0"/>
            <wp:docPr id="53345414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9610" cy="922655"/>
                    </a:xfrm>
                    <a:prstGeom prst="rect">
                      <a:avLst/>
                    </a:prstGeom>
                    <a:noFill/>
                    <a:ln>
                      <a:noFill/>
                    </a:ln>
                  </pic:spPr>
                </pic:pic>
              </a:graphicData>
            </a:graphic>
          </wp:inline>
        </w:drawing>
      </w:r>
    </w:p>
    <w:p w14:paraId="4632F374" w14:textId="77777777" w:rsidR="0098518B" w:rsidRPr="0098518B" w:rsidRDefault="0098518B" w:rsidP="0098518B">
      <w:pPr>
        <w:rPr>
          <w:rFonts w:ascii="Times New Roman" w:hAnsi="Times New Roman" w:cs="Times New Roman"/>
          <w:sz w:val="24"/>
          <w:szCs w:val="24"/>
        </w:rPr>
      </w:pPr>
    </w:p>
    <w:p w14:paraId="2BB28C46"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22</w:t>
      </w:r>
    </w:p>
    <w:p w14:paraId="7BBC18D1" w14:textId="77777777" w:rsidR="0098518B" w:rsidRPr="0098518B" w:rsidRDefault="0098518B" w:rsidP="0098518B">
      <w:pPr>
        <w:rPr>
          <w:rFonts w:ascii="Times New Roman" w:hAnsi="Times New Roman" w:cs="Times New Roman"/>
          <w:sz w:val="24"/>
          <w:szCs w:val="24"/>
        </w:rPr>
      </w:pPr>
    </w:p>
    <w:p w14:paraId="7A10FD63"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 xml:space="preserve">Sorting the product documents by the title field in descending order using the </w:t>
      </w:r>
      <w:proofErr w:type="gramStart"/>
      <w:r w:rsidRPr="0098518B">
        <w:rPr>
          <w:rFonts w:ascii="Times New Roman" w:hAnsi="Times New Roman" w:cs="Times New Roman"/>
          <w:sz w:val="24"/>
          <w:szCs w:val="24"/>
        </w:rPr>
        <w:t>sort(</w:t>
      </w:r>
      <w:proofErr w:type="gramEnd"/>
      <w:r w:rsidRPr="0098518B">
        <w:rPr>
          <w:rFonts w:ascii="Times New Roman" w:hAnsi="Times New Roman" w:cs="Times New Roman"/>
          <w:sz w:val="24"/>
          <w:szCs w:val="24"/>
        </w:rPr>
        <w:t>) method.</w:t>
      </w:r>
    </w:p>
    <w:p w14:paraId="139E0C03" w14:textId="77777777" w:rsidR="009C6ACF" w:rsidRDefault="009C6ACF" w:rsidP="0098518B">
      <w:pPr>
        <w:rPr>
          <w:rFonts w:ascii="Times New Roman" w:hAnsi="Times New Roman" w:cs="Times New Roman"/>
          <w:sz w:val="24"/>
          <w:szCs w:val="24"/>
        </w:rPr>
      </w:pPr>
    </w:p>
    <w:p w14:paraId="6F74C455" w14:textId="5AB0FEB3" w:rsidR="009C6ACF" w:rsidRPr="0098518B" w:rsidRDefault="009C6ACF" w:rsidP="0098518B">
      <w:pPr>
        <w:rPr>
          <w:rFonts w:ascii="Times New Roman" w:hAnsi="Times New Roman" w:cs="Times New Roman"/>
          <w:sz w:val="24"/>
          <w:szCs w:val="24"/>
        </w:rPr>
      </w:pPr>
      <w:r>
        <w:rPr>
          <w:noProof/>
        </w:rPr>
        <w:drawing>
          <wp:inline distT="0" distB="0" distL="0" distR="0" wp14:anchorId="09A9ED83" wp14:editId="3BF47141">
            <wp:extent cx="5769610" cy="1405890"/>
            <wp:effectExtent l="0" t="0" r="2540" b="3810"/>
            <wp:docPr id="3899674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9610" cy="1405890"/>
                    </a:xfrm>
                    <a:prstGeom prst="rect">
                      <a:avLst/>
                    </a:prstGeom>
                    <a:noFill/>
                    <a:ln>
                      <a:noFill/>
                    </a:ln>
                  </pic:spPr>
                </pic:pic>
              </a:graphicData>
            </a:graphic>
          </wp:inline>
        </w:drawing>
      </w:r>
    </w:p>
    <w:p w14:paraId="78D5BBB8" w14:textId="77777777" w:rsidR="0098518B" w:rsidRPr="0098518B" w:rsidRDefault="0098518B" w:rsidP="0098518B">
      <w:pPr>
        <w:rPr>
          <w:rFonts w:ascii="Times New Roman" w:hAnsi="Times New Roman" w:cs="Times New Roman"/>
          <w:sz w:val="24"/>
          <w:szCs w:val="24"/>
        </w:rPr>
      </w:pPr>
    </w:p>
    <w:p w14:paraId="3A8F6C51"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23</w:t>
      </w:r>
    </w:p>
    <w:p w14:paraId="2B3B3D9D" w14:textId="77777777" w:rsidR="0098518B" w:rsidRPr="0098518B" w:rsidRDefault="0098518B" w:rsidP="0098518B">
      <w:pPr>
        <w:rPr>
          <w:rFonts w:ascii="Times New Roman" w:hAnsi="Times New Roman" w:cs="Times New Roman"/>
          <w:sz w:val="24"/>
          <w:szCs w:val="24"/>
        </w:rPr>
      </w:pPr>
    </w:p>
    <w:p w14:paraId="1AB76FE0" w14:textId="77777777" w:rsid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 xml:space="preserve">Creating an index on the title and description fields of the gadgets collection using </w:t>
      </w:r>
      <w:proofErr w:type="spellStart"/>
      <w:proofErr w:type="gramStart"/>
      <w:r w:rsidRPr="0098518B">
        <w:rPr>
          <w:rFonts w:ascii="Times New Roman" w:hAnsi="Times New Roman" w:cs="Times New Roman"/>
          <w:sz w:val="24"/>
          <w:szCs w:val="24"/>
        </w:rPr>
        <w:t>ensureIndex</w:t>
      </w:r>
      <w:proofErr w:type="spellEnd"/>
      <w:r w:rsidRPr="0098518B">
        <w:rPr>
          <w:rFonts w:ascii="Times New Roman" w:hAnsi="Times New Roman" w:cs="Times New Roman"/>
          <w:sz w:val="24"/>
          <w:szCs w:val="24"/>
        </w:rPr>
        <w:t>(</w:t>
      </w:r>
      <w:proofErr w:type="gramEnd"/>
      <w:r w:rsidRPr="0098518B">
        <w:rPr>
          <w:rFonts w:ascii="Times New Roman" w:hAnsi="Times New Roman" w:cs="Times New Roman"/>
          <w:sz w:val="24"/>
          <w:szCs w:val="24"/>
        </w:rPr>
        <w:t>).</w:t>
      </w:r>
    </w:p>
    <w:p w14:paraId="2686E2C5" w14:textId="77777777" w:rsidR="009C6ACF" w:rsidRDefault="009C6ACF" w:rsidP="0098518B">
      <w:pPr>
        <w:rPr>
          <w:rFonts w:ascii="Times New Roman" w:hAnsi="Times New Roman" w:cs="Times New Roman"/>
          <w:sz w:val="24"/>
          <w:szCs w:val="24"/>
        </w:rPr>
      </w:pPr>
    </w:p>
    <w:p w14:paraId="353449C6" w14:textId="7954E79F" w:rsidR="009C6ACF" w:rsidRPr="0098518B" w:rsidRDefault="009C6ACF" w:rsidP="0098518B">
      <w:pPr>
        <w:rPr>
          <w:rFonts w:ascii="Times New Roman" w:hAnsi="Times New Roman" w:cs="Times New Roman"/>
          <w:sz w:val="24"/>
          <w:szCs w:val="24"/>
        </w:rPr>
      </w:pPr>
      <w:r>
        <w:rPr>
          <w:noProof/>
        </w:rPr>
        <w:drawing>
          <wp:inline distT="0" distB="0" distL="0" distR="0" wp14:anchorId="05FDCEED" wp14:editId="69C6B2D0">
            <wp:extent cx="5769610" cy="659130"/>
            <wp:effectExtent l="0" t="0" r="2540" b="7620"/>
            <wp:docPr id="82260603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9610" cy="659130"/>
                    </a:xfrm>
                    <a:prstGeom prst="rect">
                      <a:avLst/>
                    </a:prstGeom>
                    <a:noFill/>
                    <a:ln>
                      <a:noFill/>
                    </a:ln>
                  </pic:spPr>
                </pic:pic>
              </a:graphicData>
            </a:graphic>
          </wp:inline>
        </w:drawing>
      </w:r>
    </w:p>
    <w:p w14:paraId="0A4BB4ED" w14:textId="77777777" w:rsidR="0098518B" w:rsidRPr="0098518B" w:rsidRDefault="0098518B" w:rsidP="0098518B">
      <w:pPr>
        <w:rPr>
          <w:rFonts w:ascii="Times New Roman" w:hAnsi="Times New Roman" w:cs="Times New Roman"/>
          <w:sz w:val="24"/>
          <w:szCs w:val="24"/>
        </w:rPr>
      </w:pPr>
    </w:p>
    <w:p w14:paraId="1568A5B1" w14:textId="77777777" w:rsidR="0098518B" w:rsidRPr="0098518B"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STEP 24</w:t>
      </w:r>
    </w:p>
    <w:p w14:paraId="6AA9369D" w14:textId="77777777" w:rsidR="0098518B" w:rsidRPr="0098518B" w:rsidRDefault="0098518B" w:rsidP="0098518B">
      <w:pPr>
        <w:rPr>
          <w:rFonts w:ascii="Times New Roman" w:hAnsi="Times New Roman" w:cs="Times New Roman"/>
          <w:sz w:val="24"/>
          <w:szCs w:val="24"/>
        </w:rPr>
      </w:pPr>
    </w:p>
    <w:p w14:paraId="6ADE1374" w14:textId="78A11187" w:rsidR="00BC6BFC" w:rsidRDefault="0098518B" w:rsidP="0098518B">
      <w:pPr>
        <w:rPr>
          <w:rFonts w:ascii="Times New Roman" w:hAnsi="Times New Roman" w:cs="Times New Roman"/>
          <w:sz w:val="24"/>
          <w:szCs w:val="24"/>
        </w:rPr>
      </w:pPr>
      <w:r w:rsidRPr="0098518B">
        <w:rPr>
          <w:rFonts w:ascii="Times New Roman" w:hAnsi="Times New Roman" w:cs="Times New Roman"/>
          <w:sz w:val="24"/>
          <w:szCs w:val="24"/>
        </w:rPr>
        <w:t>Performing aggregation using the $group and $sum operators to calculate the number of products for each manufacturer.</w:t>
      </w:r>
    </w:p>
    <w:p w14:paraId="116E9B22" w14:textId="77777777" w:rsidR="009C6ACF" w:rsidRDefault="009C6ACF" w:rsidP="0098518B">
      <w:pPr>
        <w:rPr>
          <w:rFonts w:ascii="Times New Roman" w:hAnsi="Times New Roman" w:cs="Times New Roman"/>
          <w:sz w:val="24"/>
          <w:szCs w:val="24"/>
        </w:rPr>
      </w:pPr>
    </w:p>
    <w:p w14:paraId="138497C0" w14:textId="787B50A1" w:rsidR="009C6ACF" w:rsidRPr="00AA0312" w:rsidRDefault="009C6ACF" w:rsidP="0098518B">
      <w:pPr>
        <w:rPr>
          <w:rFonts w:ascii="Times New Roman" w:hAnsi="Times New Roman" w:cs="Times New Roman"/>
          <w:sz w:val="24"/>
          <w:szCs w:val="24"/>
        </w:rPr>
      </w:pPr>
      <w:r>
        <w:rPr>
          <w:noProof/>
        </w:rPr>
        <w:drawing>
          <wp:inline distT="0" distB="0" distL="0" distR="0" wp14:anchorId="01AEB805" wp14:editId="06DE1EB6">
            <wp:extent cx="5769610" cy="632460"/>
            <wp:effectExtent l="0" t="0" r="2540" b="0"/>
            <wp:docPr id="29162282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9610" cy="632460"/>
                    </a:xfrm>
                    <a:prstGeom prst="rect">
                      <a:avLst/>
                    </a:prstGeom>
                    <a:noFill/>
                    <a:ln>
                      <a:noFill/>
                    </a:ln>
                  </pic:spPr>
                </pic:pic>
              </a:graphicData>
            </a:graphic>
          </wp:inline>
        </w:drawing>
      </w:r>
    </w:p>
    <w:sectPr w:rsidR="009C6ACF" w:rsidRPr="00AA0312" w:rsidSect="00E80A47">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1187"/>
    <w:multiLevelType w:val="multilevel"/>
    <w:tmpl w:val="403828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7E270FA"/>
    <w:multiLevelType w:val="multilevel"/>
    <w:tmpl w:val="E7D6AEDE"/>
    <w:lvl w:ilvl="0">
      <w:start w:val="1"/>
      <w:numFmt w:val="bullet"/>
      <w:pStyle w:val="ListNumber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62988"/>
    <w:multiLevelType w:val="multilevel"/>
    <w:tmpl w:val="E84AEBFC"/>
    <w:lvl w:ilvl="0">
      <w:start w:val="1"/>
      <w:numFmt w:val="bullet"/>
      <w:pStyle w:val="List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91BDD"/>
    <w:multiLevelType w:val="multilevel"/>
    <w:tmpl w:val="590C739E"/>
    <w:lvl w:ilvl="0">
      <w:start w:val="1"/>
      <w:numFmt w:val="bullet"/>
      <w:pStyle w:val="ListBullet2"/>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67710"/>
    <w:multiLevelType w:val="multilevel"/>
    <w:tmpl w:val="0B60A66C"/>
    <w:lvl w:ilvl="0">
      <w:start w:val="1"/>
      <w:numFmt w:val="bullet"/>
      <w:pStyle w:val="ListNumber"/>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41B32"/>
    <w:multiLevelType w:val="multilevel"/>
    <w:tmpl w:val="EAE056D4"/>
    <w:lvl w:ilvl="0">
      <w:start w:val="1"/>
      <w:numFmt w:val="bullet"/>
      <w:pStyle w:val="ListNumber2"/>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B0491"/>
    <w:multiLevelType w:val="multilevel"/>
    <w:tmpl w:val="D3C6CDC8"/>
    <w:lvl w:ilvl="0">
      <w:start w:val="1"/>
      <w:numFmt w:val="bullet"/>
      <w:pStyle w:val="ListBullet3"/>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130072">
    <w:abstractNumId w:val="2"/>
  </w:num>
  <w:num w:numId="2" w16cid:durableId="1902477026">
    <w:abstractNumId w:val="3"/>
  </w:num>
  <w:num w:numId="3" w16cid:durableId="351759953">
    <w:abstractNumId w:val="6"/>
  </w:num>
  <w:num w:numId="4" w16cid:durableId="211501783">
    <w:abstractNumId w:val="4"/>
  </w:num>
  <w:num w:numId="5" w16cid:durableId="761605056">
    <w:abstractNumId w:val="5"/>
  </w:num>
  <w:num w:numId="6" w16cid:durableId="2043246915">
    <w:abstractNumId w:val="1"/>
  </w:num>
  <w:num w:numId="7" w16cid:durableId="6288951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56404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62534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62"/>
    <w:rsid w:val="000E1441"/>
    <w:rsid w:val="000E73DC"/>
    <w:rsid w:val="0013124D"/>
    <w:rsid w:val="00184862"/>
    <w:rsid w:val="00352D9F"/>
    <w:rsid w:val="00386E5B"/>
    <w:rsid w:val="00401476"/>
    <w:rsid w:val="00417C7D"/>
    <w:rsid w:val="004D3CCC"/>
    <w:rsid w:val="004D4846"/>
    <w:rsid w:val="00541F42"/>
    <w:rsid w:val="00556C5A"/>
    <w:rsid w:val="00575D48"/>
    <w:rsid w:val="0059721E"/>
    <w:rsid w:val="005D181C"/>
    <w:rsid w:val="006618A8"/>
    <w:rsid w:val="00673EDC"/>
    <w:rsid w:val="00684213"/>
    <w:rsid w:val="006E7E20"/>
    <w:rsid w:val="007D51F3"/>
    <w:rsid w:val="00911EAF"/>
    <w:rsid w:val="0098518B"/>
    <w:rsid w:val="009C6ACF"/>
    <w:rsid w:val="00A7589E"/>
    <w:rsid w:val="00AA0312"/>
    <w:rsid w:val="00B56058"/>
    <w:rsid w:val="00BA7738"/>
    <w:rsid w:val="00BC6BFC"/>
    <w:rsid w:val="00CD5907"/>
    <w:rsid w:val="00D033B7"/>
    <w:rsid w:val="00D140FB"/>
    <w:rsid w:val="00E04C1C"/>
    <w:rsid w:val="00E1438B"/>
    <w:rsid w:val="00E33347"/>
    <w:rsid w:val="00E80A47"/>
    <w:rsid w:val="00FC5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3B40D"/>
  <w15:docId w15:val="{8958F4E1-A77F-40C6-AC1B-6D3D47940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2447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1"/>
    <w:uiPriority w:val="9"/>
    <w:semiHidden/>
    <w:unhideWhenUsed/>
    <w:qFormat/>
    <w:rsid w:val="002447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1"/>
    <w:uiPriority w:val="9"/>
    <w:semiHidden/>
    <w:unhideWhenUsed/>
    <w:qFormat/>
    <w:rsid w:val="002447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1"/>
    <w:uiPriority w:val="9"/>
    <w:semiHidden/>
    <w:unhideWhenUsed/>
    <w:qFormat/>
    <w:rsid w:val="002447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1"/>
    <w:uiPriority w:val="9"/>
    <w:semiHidden/>
    <w:unhideWhenUsed/>
    <w:qFormat/>
    <w:rsid w:val="002447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1"/>
    <w:uiPriority w:val="9"/>
    <w:semiHidden/>
    <w:unhideWhenUsed/>
    <w:qFormat/>
    <w:rsid w:val="002447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2447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2447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2447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uiPriority w:val="99"/>
    <w:unhideWhenUsed/>
    <w:rsid w:val="00AA1D8D"/>
    <w:pPr>
      <w:spacing w:after="120"/>
    </w:pPr>
  </w:style>
  <w:style w:type="paragraph" w:styleId="ListParagraph">
    <w:name w:val="List Paragraph"/>
    <w:basedOn w:val="Normal"/>
    <w:uiPriority w:val="34"/>
    <w:qFormat/>
    <w:rsid w:val="002447A3"/>
    <w:pPr>
      <w:ind w:left="720"/>
      <w:contextualSpacing/>
    </w:pPr>
  </w:style>
  <w:style w:type="paragraph" w:customStyle="1" w:styleId="TableParagraph">
    <w:name w:val="Table Paragraph"/>
    <w:basedOn w:val="Normal"/>
    <w:uiPriority w:val="1"/>
    <w:qFormat/>
  </w:style>
  <w:style w:type="paragraph" w:styleId="Title">
    <w:name w:val="Title"/>
    <w:basedOn w:val="Normal"/>
    <w:next w:val="Normal"/>
    <w:link w:val="TitleChar1"/>
    <w:uiPriority w:val="10"/>
    <w:qFormat/>
    <w:rsid w:val="002447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D140FB"/>
    <w:rPr>
      <w:rFonts w:ascii="Times New Roman" w:eastAsia="Times New Roman" w:hAnsi="Times New Roman" w:cs="Times New Roman"/>
      <w:b/>
      <w:bCs/>
      <w:sz w:val="44"/>
      <w:szCs w:val="44"/>
      <w:u w:val="single" w:color="000000"/>
    </w:rPr>
  </w:style>
  <w:style w:type="character" w:customStyle="1" w:styleId="Heading3Char">
    <w:name w:val="Heading 3 Char"/>
    <w:basedOn w:val="DefaultParagraphFont"/>
    <w:uiPriority w:val="9"/>
    <w:semiHidden/>
    <w:rsid w:val="00E3334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uiPriority w:val="9"/>
    <w:semiHidden/>
    <w:rsid w:val="00E33347"/>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uiPriority w:val="1"/>
    <w:rsid w:val="005D181C"/>
    <w:rPr>
      <w:rFonts w:ascii="Times New Roman" w:eastAsia="Times New Roman" w:hAnsi="Times New Roman" w:cs="Times New Roman"/>
      <w:sz w:val="36"/>
      <w:szCs w:val="36"/>
    </w:rPr>
  </w:style>
  <w:style w:type="character" w:customStyle="1" w:styleId="Heading2Char">
    <w:name w:val="Heading 2 Char"/>
    <w:basedOn w:val="DefaultParagraphFont"/>
    <w:uiPriority w:val="9"/>
    <w:rsid w:val="005D181C"/>
    <w:rPr>
      <w:rFonts w:ascii="Times New Roman" w:eastAsia="Times New Roman" w:hAnsi="Times New Roman" w:cs="Times New Roman"/>
      <w:b/>
      <w:bCs/>
      <w:sz w:val="36"/>
      <w:szCs w:val="36"/>
    </w:rPr>
  </w:style>
  <w:style w:type="paragraph" w:styleId="NormalWeb">
    <w:name w:val="Normal (Web)"/>
    <w:basedOn w:val="Normal"/>
    <w:uiPriority w:val="99"/>
    <w:unhideWhenUsed/>
    <w:rsid w:val="00D45655"/>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C693F"/>
    <w:rPr>
      <w:b/>
      <w:bCs/>
    </w:rPr>
  </w:style>
  <w:style w:type="paragraph" w:customStyle="1" w:styleId="TableParagraph1">
    <w:name w:val="Table Paragraph1"/>
    <w:basedOn w:val="Normal"/>
    <w:uiPriority w:val="1"/>
    <w:qFormat/>
  </w:style>
  <w:style w:type="character" w:customStyle="1" w:styleId="Heading1Char">
    <w:name w:val="Heading 1 Char"/>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10">
    <w:name w:val="Heading 2 Char10"/>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10">
    <w:name w:val="Heading 3 Char10"/>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10">
    <w:name w:val="Heading 4 Char10"/>
    <w:basedOn w:val="DefaultParagraphFont"/>
    <w:uiPriority w:val="9"/>
    <w:semiHidden/>
    <w:rsid w:val="005A61BE"/>
    <w:rPr>
      <w:rFonts w:eastAsiaTheme="majorEastAsia" w:cstheme="majorBidi"/>
      <w:i/>
      <w:iCs/>
      <w:color w:val="365F91" w:themeColor="accent1" w:themeShade="BF"/>
    </w:rPr>
  </w:style>
  <w:style w:type="character" w:customStyle="1" w:styleId="Heading5Char">
    <w:name w:val="Heading 5 Char"/>
    <w:basedOn w:val="DefaultParagraphFont"/>
    <w:uiPriority w:val="9"/>
    <w:semiHidden/>
    <w:rsid w:val="005A61BE"/>
    <w:rPr>
      <w:rFonts w:eastAsiaTheme="majorEastAsia" w:cstheme="majorBidi"/>
      <w:color w:val="365F91" w:themeColor="accent1" w:themeShade="BF"/>
    </w:rPr>
  </w:style>
  <w:style w:type="character" w:customStyle="1" w:styleId="Heading6Char">
    <w:name w:val="Heading 6 Char"/>
    <w:basedOn w:val="DefaultParagraphFont"/>
    <w:uiPriority w:val="9"/>
    <w:semiHidden/>
    <w:rsid w:val="005A61BE"/>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5A61BE"/>
    <w:rPr>
      <w:rFonts w:eastAsiaTheme="majorEastAsia" w:cstheme="majorBidi"/>
      <w:color w:val="595959" w:themeColor="text1" w:themeTint="A6"/>
    </w:rPr>
  </w:style>
  <w:style w:type="character" w:customStyle="1" w:styleId="Heading8Char">
    <w:name w:val="Heading 8 Char"/>
    <w:basedOn w:val="DefaultParagraphFont"/>
    <w:uiPriority w:val="9"/>
    <w:semiHidden/>
    <w:rsid w:val="005A61BE"/>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5A61BE"/>
    <w:rPr>
      <w:rFonts w:eastAsiaTheme="majorEastAsia" w:cstheme="majorBidi"/>
      <w:color w:val="272727" w:themeColor="text1" w:themeTint="D8"/>
    </w:rPr>
  </w:style>
  <w:style w:type="character" w:customStyle="1" w:styleId="TitleChar10">
    <w:name w:val="Title Char10"/>
    <w:basedOn w:val="DefaultParagraphFont"/>
    <w:uiPriority w:val="10"/>
    <w:rsid w:val="005A6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244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uiPriority w:val="11"/>
    <w:rsid w:val="005A61BE"/>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2447A3"/>
    <w:pPr>
      <w:spacing w:before="160"/>
      <w:jc w:val="center"/>
    </w:pPr>
    <w:rPr>
      <w:i/>
      <w:iCs/>
      <w:color w:val="404040" w:themeColor="text1" w:themeTint="BF"/>
    </w:rPr>
  </w:style>
  <w:style w:type="character" w:customStyle="1" w:styleId="QuoteChar">
    <w:name w:val="Quote Char"/>
    <w:basedOn w:val="DefaultParagraphFont"/>
    <w:uiPriority w:val="29"/>
    <w:rsid w:val="005A61BE"/>
    <w:rPr>
      <w:i/>
      <w:iCs/>
      <w:color w:val="404040" w:themeColor="text1" w:themeTint="BF"/>
    </w:rPr>
  </w:style>
  <w:style w:type="character" w:styleId="IntenseEmphasis">
    <w:name w:val="Intense Emphasis"/>
    <w:basedOn w:val="DefaultParagraphFont"/>
    <w:uiPriority w:val="21"/>
    <w:qFormat/>
    <w:rsid w:val="002447A3"/>
    <w:rPr>
      <w:i/>
      <w:iCs/>
      <w:color w:val="365F91" w:themeColor="accent1" w:themeShade="BF"/>
    </w:rPr>
  </w:style>
  <w:style w:type="paragraph" w:styleId="IntenseQuote">
    <w:name w:val="Intense Quote"/>
    <w:basedOn w:val="Normal"/>
    <w:next w:val="Normal"/>
    <w:link w:val="IntenseQuoteChar1"/>
    <w:uiPriority w:val="30"/>
    <w:qFormat/>
    <w:rsid w:val="002447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uiPriority w:val="30"/>
    <w:rsid w:val="005A61BE"/>
    <w:rPr>
      <w:i/>
      <w:iCs/>
      <w:color w:val="365F91" w:themeColor="accent1" w:themeShade="BF"/>
    </w:rPr>
  </w:style>
  <w:style w:type="character" w:styleId="IntenseReference">
    <w:name w:val="Intense Reference"/>
    <w:basedOn w:val="DefaultParagraphFont"/>
    <w:uiPriority w:val="32"/>
    <w:qFormat/>
    <w:rsid w:val="002447A3"/>
    <w:rPr>
      <w:b/>
      <w:bCs/>
      <w:smallCaps/>
      <w:color w:val="365F91" w:themeColor="accent1" w:themeShade="BF"/>
      <w:spacing w:val="5"/>
    </w:rPr>
  </w:style>
  <w:style w:type="character" w:customStyle="1" w:styleId="BodyTextChar4">
    <w:name w:val="Body Text Char4"/>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9">
    <w:name w:val="Heading 1 Char9"/>
    <w:basedOn w:val="DefaultParagraphFont"/>
    <w:uiPriority w:val="9"/>
    <w:rsid w:val="006C666D"/>
    <w:rPr>
      <w:rFonts w:asciiTheme="majorHAnsi" w:eastAsiaTheme="majorEastAsia" w:hAnsiTheme="majorHAnsi" w:cstheme="majorBidi"/>
      <w:color w:val="365F91" w:themeColor="accent1" w:themeShade="BF"/>
      <w:sz w:val="40"/>
      <w:szCs w:val="40"/>
    </w:rPr>
  </w:style>
  <w:style w:type="character" w:customStyle="1" w:styleId="Heading2Char9">
    <w:name w:val="Heading 2 Char9"/>
    <w:basedOn w:val="DefaultParagraphFont"/>
    <w:uiPriority w:val="9"/>
    <w:semiHidden/>
    <w:rsid w:val="006C666D"/>
    <w:rPr>
      <w:rFonts w:asciiTheme="majorHAnsi" w:eastAsiaTheme="majorEastAsia" w:hAnsiTheme="majorHAnsi" w:cstheme="majorBidi"/>
      <w:color w:val="365F91" w:themeColor="accent1" w:themeShade="BF"/>
      <w:sz w:val="32"/>
      <w:szCs w:val="32"/>
    </w:rPr>
  </w:style>
  <w:style w:type="character" w:customStyle="1" w:styleId="Heading3Char9">
    <w:name w:val="Heading 3 Char9"/>
    <w:basedOn w:val="DefaultParagraphFont"/>
    <w:uiPriority w:val="9"/>
    <w:semiHidden/>
    <w:rsid w:val="006C666D"/>
    <w:rPr>
      <w:rFonts w:eastAsiaTheme="majorEastAsia" w:cstheme="majorBidi"/>
      <w:color w:val="365F91" w:themeColor="accent1" w:themeShade="BF"/>
      <w:sz w:val="28"/>
      <w:szCs w:val="28"/>
    </w:rPr>
  </w:style>
  <w:style w:type="character" w:customStyle="1" w:styleId="Heading4Char9">
    <w:name w:val="Heading 4 Char9"/>
    <w:basedOn w:val="DefaultParagraphFont"/>
    <w:uiPriority w:val="9"/>
    <w:semiHidden/>
    <w:rsid w:val="006C666D"/>
    <w:rPr>
      <w:rFonts w:eastAsiaTheme="majorEastAsia" w:cstheme="majorBidi"/>
      <w:i/>
      <w:iCs/>
      <w:color w:val="365F91" w:themeColor="accent1" w:themeShade="BF"/>
    </w:rPr>
  </w:style>
  <w:style w:type="character" w:customStyle="1" w:styleId="Heading5Char9">
    <w:name w:val="Heading 5 Char9"/>
    <w:basedOn w:val="DefaultParagraphFont"/>
    <w:uiPriority w:val="9"/>
    <w:semiHidden/>
    <w:rsid w:val="006C666D"/>
    <w:rPr>
      <w:rFonts w:eastAsiaTheme="majorEastAsia" w:cstheme="majorBidi"/>
      <w:color w:val="365F91" w:themeColor="accent1" w:themeShade="BF"/>
    </w:rPr>
  </w:style>
  <w:style w:type="character" w:customStyle="1" w:styleId="Heading6Char9">
    <w:name w:val="Heading 6 Char9"/>
    <w:basedOn w:val="DefaultParagraphFont"/>
    <w:uiPriority w:val="9"/>
    <w:semiHidden/>
    <w:rsid w:val="006C666D"/>
    <w:rPr>
      <w:rFonts w:eastAsiaTheme="majorEastAsia" w:cstheme="majorBidi"/>
      <w:i/>
      <w:iCs/>
      <w:color w:val="595959" w:themeColor="text1" w:themeTint="A6"/>
    </w:rPr>
  </w:style>
  <w:style w:type="character" w:customStyle="1" w:styleId="Heading7Char9">
    <w:name w:val="Heading 7 Char9"/>
    <w:basedOn w:val="DefaultParagraphFont"/>
    <w:uiPriority w:val="9"/>
    <w:semiHidden/>
    <w:rsid w:val="006C666D"/>
    <w:rPr>
      <w:rFonts w:eastAsiaTheme="majorEastAsia" w:cstheme="majorBidi"/>
      <w:color w:val="595959" w:themeColor="text1" w:themeTint="A6"/>
    </w:rPr>
  </w:style>
  <w:style w:type="character" w:customStyle="1" w:styleId="Heading8Char9">
    <w:name w:val="Heading 8 Char9"/>
    <w:basedOn w:val="DefaultParagraphFont"/>
    <w:uiPriority w:val="9"/>
    <w:semiHidden/>
    <w:rsid w:val="006C666D"/>
    <w:rPr>
      <w:rFonts w:eastAsiaTheme="majorEastAsia" w:cstheme="majorBidi"/>
      <w:i/>
      <w:iCs/>
      <w:color w:val="272727" w:themeColor="text1" w:themeTint="D8"/>
    </w:rPr>
  </w:style>
  <w:style w:type="character" w:customStyle="1" w:styleId="Heading9Char9">
    <w:name w:val="Heading 9 Char9"/>
    <w:basedOn w:val="DefaultParagraphFont"/>
    <w:uiPriority w:val="9"/>
    <w:semiHidden/>
    <w:rsid w:val="006C666D"/>
    <w:rPr>
      <w:rFonts w:eastAsiaTheme="majorEastAsia" w:cstheme="majorBidi"/>
      <w:color w:val="272727" w:themeColor="text1" w:themeTint="D8"/>
    </w:rPr>
  </w:style>
  <w:style w:type="character" w:customStyle="1" w:styleId="TitleChar9">
    <w:name w:val="Title Char9"/>
    <w:basedOn w:val="DefaultParagraphFont"/>
    <w:uiPriority w:val="10"/>
    <w:rsid w:val="006C666D"/>
    <w:rPr>
      <w:rFonts w:asciiTheme="majorHAnsi" w:eastAsiaTheme="majorEastAsia" w:hAnsiTheme="majorHAnsi" w:cstheme="majorBidi"/>
      <w:spacing w:val="-10"/>
      <w:kern w:val="28"/>
      <w:sz w:val="56"/>
      <w:szCs w:val="56"/>
    </w:rPr>
  </w:style>
  <w:style w:type="character" w:customStyle="1" w:styleId="SubtitleChar9">
    <w:name w:val="Subtitle Char9"/>
    <w:basedOn w:val="DefaultParagraphFont"/>
    <w:uiPriority w:val="11"/>
    <w:rsid w:val="006C666D"/>
    <w:rPr>
      <w:rFonts w:eastAsiaTheme="majorEastAsia" w:cstheme="majorBidi"/>
      <w:color w:val="595959" w:themeColor="text1" w:themeTint="A6"/>
      <w:spacing w:val="15"/>
      <w:sz w:val="28"/>
      <w:szCs w:val="28"/>
    </w:rPr>
  </w:style>
  <w:style w:type="character" w:customStyle="1" w:styleId="QuoteChar9">
    <w:name w:val="Quote Char9"/>
    <w:basedOn w:val="DefaultParagraphFont"/>
    <w:uiPriority w:val="29"/>
    <w:rsid w:val="006C666D"/>
    <w:rPr>
      <w:i/>
      <w:iCs/>
      <w:color w:val="404040" w:themeColor="text1" w:themeTint="BF"/>
    </w:rPr>
  </w:style>
  <w:style w:type="character" w:customStyle="1" w:styleId="IntenseQuoteChar9">
    <w:name w:val="Intense Quote Char9"/>
    <w:basedOn w:val="DefaultParagraphFont"/>
    <w:uiPriority w:val="30"/>
    <w:rsid w:val="006C666D"/>
    <w:rPr>
      <w:i/>
      <w:iCs/>
      <w:color w:val="365F91" w:themeColor="accent1" w:themeShade="BF"/>
    </w:rPr>
  </w:style>
  <w:style w:type="character" w:customStyle="1" w:styleId="Heading1Char8">
    <w:name w:val="Heading 1 Char8"/>
    <w:basedOn w:val="DefaultParagraphFont"/>
    <w:uiPriority w:val="9"/>
    <w:rsid w:val="007C5E60"/>
    <w:rPr>
      <w:rFonts w:asciiTheme="majorHAnsi" w:eastAsiaTheme="majorEastAsia" w:hAnsiTheme="majorHAnsi" w:cstheme="majorBidi"/>
      <w:color w:val="365F91" w:themeColor="accent1" w:themeShade="BF"/>
      <w:sz w:val="40"/>
      <w:szCs w:val="40"/>
    </w:rPr>
  </w:style>
  <w:style w:type="character" w:customStyle="1" w:styleId="Heading2Char8">
    <w:name w:val="Heading 2 Char8"/>
    <w:basedOn w:val="DefaultParagraphFont"/>
    <w:uiPriority w:val="9"/>
    <w:semiHidden/>
    <w:rsid w:val="007C5E60"/>
    <w:rPr>
      <w:rFonts w:asciiTheme="majorHAnsi" w:eastAsiaTheme="majorEastAsia" w:hAnsiTheme="majorHAnsi" w:cstheme="majorBidi"/>
      <w:color w:val="365F91" w:themeColor="accent1" w:themeShade="BF"/>
      <w:sz w:val="32"/>
      <w:szCs w:val="32"/>
    </w:rPr>
  </w:style>
  <w:style w:type="character" w:customStyle="1" w:styleId="Heading3Char8">
    <w:name w:val="Heading 3 Char8"/>
    <w:basedOn w:val="DefaultParagraphFont"/>
    <w:uiPriority w:val="9"/>
    <w:semiHidden/>
    <w:rsid w:val="007C5E60"/>
    <w:rPr>
      <w:rFonts w:eastAsiaTheme="majorEastAsia" w:cstheme="majorBidi"/>
      <w:color w:val="365F91" w:themeColor="accent1" w:themeShade="BF"/>
      <w:sz w:val="28"/>
      <w:szCs w:val="28"/>
    </w:rPr>
  </w:style>
  <w:style w:type="character" w:customStyle="1" w:styleId="Heading4Char8">
    <w:name w:val="Heading 4 Char8"/>
    <w:basedOn w:val="DefaultParagraphFont"/>
    <w:uiPriority w:val="9"/>
    <w:semiHidden/>
    <w:rsid w:val="007C5E60"/>
    <w:rPr>
      <w:rFonts w:eastAsiaTheme="majorEastAsia" w:cstheme="majorBidi"/>
      <w:i/>
      <w:iCs/>
      <w:color w:val="365F91" w:themeColor="accent1" w:themeShade="BF"/>
    </w:rPr>
  </w:style>
  <w:style w:type="character" w:customStyle="1" w:styleId="Heading5Char8">
    <w:name w:val="Heading 5 Char8"/>
    <w:basedOn w:val="DefaultParagraphFont"/>
    <w:uiPriority w:val="9"/>
    <w:semiHidden/>
    <w:rsid w:val="007C5E60"/>
    <w:rPr>
      <w:rFonts w:eastAsiaTheme="majorEastAsia" w:cstheme="majorBidi"/>
      <w:color w:val="365F91" w:themeColor="accent1" w:themeShade="BF"/>
    </w:rPr>
  </w:style>
  <w:style w:type="character" w:customStyle="1" w:styleId="Heading6Char8">
    <w:name w:val="Heading 6 Char8"/>
    <w:basedOn w:val="DefaultParagraphFont"/>
    <w:uiPriority w:val="9"/>
    <w:semiHidden/>
    <w:rsid w:val="007C5E60"/>
    <w:rPr>
      <w:rFonts w:eastAsiaTheme="majorEastAsia" w:cstheme="majorBidi"/>
      <w:i/>
      <w:iCs/>
      <w:color w:val="595959" w:themeColor="text1" w:themeTint="A6"/>
    </w:rPr>
  </w:style>
  <w:style w:type="character" w:customStyle="1" w:styleId="Heading7Char8">
    <w:name w:val="Heading 7 Char8"/>
    <w:basedOn w:val="DefaultParagraphFont"/>
    <w:uiPriority w:val="9"/>
    <w:semiHidden/>
    <w:rsid w:val="007C5E60"/>
    <w:rPr>
      <w:rFonts w:eastAsiaTheme="majorEastAsia" w:cstheme="majorBidi"/>
      <w:color w:val="595959" w:themeColor="text1" w:themeTint="A6"/>
    </w:rPr>
  </w:style>
  <w:style w:type="character" w:customStyle="1" w:styleId="Heading8Char8">
    <w:name w:val="Heading 8 Char8"/>
    <w:basedOn w:val="DefaultParagraphFont"/>
    <w:uiPriority w:val="9"/>
    <w:semiHidden/>
    <w:rsid w:val="007C5E60"/>
    <w:rPr>
      <w:rFonts w:eastAsiaTheme="majorEastAsia" w:cstheme="majorBidi"/>
      <w:i/>
      <w:iCs/>
      <w:color w:val="272727" w:themeColor="text1" w:themeTint="D8"/>
    </w:rPr>
  </w:style>
  <w:style w:type="character" w:customStyle="1" w:styleId="Heading9Char8">
    <w:name w:val="Heading 9 Char8"/>
    <w:basedOn w:val="DefaultParagraphFont"/>
    <w:uiPriority w:val="9"/>
    <w:semiHidden/>
    <w:rsid w:val="007C5E60"/>
    <w:rPr>
      <w:rFonts w:eastAsiaTheme="majorEastAsia" w:cstheme="majorBidi"/>
      <w:color w:val="272727" w:themeColor="text1" w:themeTint="D8"/>
    </w:rPr>
  </w:style>
  <w:style w:type="character" w:customStyle="1" w:styleId="TitleChar8">
    <w:name w:val="Title Char8"/>
    <w:basedOn w:val="DefaultParagraphFont"/>
    <w:uiPriority w:val="10"/>
    <w:rsid w:val="007C5E60"/>
    <w:rPr>
      <w:rFonts w:asciiTheme="majorHAnsi" w:eastAsiaTheme="majorEastAsia" w:hAnsiTheme="majorHAnsi" w:cstheme="majorBidi"/>
      <w:spacing w:val="-10"/>
      <w:kern w:val="28"/>
      <w:sz w:val="56"/>
      <w:szCs w:val="56"/>
    </w:rPr>
  </w:style>
  <w:style w:type="character" w:customStyle="1" w:styleId="SubtitleChar8">
    <w:name w:val="Subtitle Char8"/>
    <w:basedOn w:val="DefaultParagraphFont"/>
    <w:uiPriority w:val="11"/>
    <w:rsid w:val="007C5E60"/>
    <w:rPr>
      <w:rFonts w:eastAsiaTheme="majorEastAsia" w:cstheme="majorBidi"/>
      <w:color w:val="595959" w:themeColor="text1" w:themeTint="A6"/>
      <w:spacing w:val="15"/>
      <w:sz w:val="28"/>
      <w:szCs w:val="28"/>
    </w:rPr>
  </w:style>
  <w:style w:type="character" w:customStyle="1" w:styleId="QuoteChar8">
    <w:name w:val="Quote Char8"/>
    <w:basedOn w:val="DefaultParagraphFont"/>
    <w:uiPriority w:val="29"/>
    <w:rsid w:val="007C5E60"/>
    <w:rPr>
      <w:i/>
      <w:iCs/>
      <w:color w:val="404040" w:themeColor="text1" w:themeTint="BF"/>
    </w:rPr>
  </w:style>
  <w:style w:type="character" w:customStyle="1" w:styleId="IntenseQuoteChar8">
    <w:name w:val="Intense Quote Char8"/>
    <w:basedOn w:val="DefaultParagraphFont"/>
    <w:uiPriority w:val="30"/>
    <w:rsid w:val="007C5E60"/>
    <w:rPr>
      <w:i/>
      <w:iCs/>
      <w:color w:val="365F91" w:themeColor="accent1" w:themeShade="BF"/>
    </w:rPr>
  </w:style>
  <w:style w:type="character" w:customStyle="1" w:styleId="Heading1Char7">
    <w:name w:val="Heading 1 Char7"/>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7">
    <w:name w:val="Heading 2 Char7"/>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7">
    <w:name w:val="Heading 3 Char7"/>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7">
    <w:name w:val="Heading 4 Char7"/>
    <w:basedOn w:val="DefaultParagraphFont"/>
    <w:uiPriority w:val="9"/>
    <w:semiHidden/>
    <w:rsid w:val="005A61BE"/>
    <w:rPr>
      <w:rFonts w:eastAsiaTheme="majorEastAsia" w:cstheme="majorBidi"/>
      <w:i/>
      <w:iCs/>
      <w:color w:val="365F91" w:themeColor="accent1" w:themeShade="BF"/>
    </w:rPr>
  </w:style>
  <w:style w:type="character" w:customStyle="1" w:styleId="Heading5Char7">
    <w:name w:val="Heading 5 Char7"/>
    <w:basedOn w:val="DefaultParagraphFont"/>
    <w:uiPriority w:val="9"/>
    <w:semiHidden/>
    <w:rsid w:val="005A61BE"/>
    <w:rPr>
      <w:rFonts w:eastAsiaTheme="majorEastAsia" w:cstheme="majorBidi"/>
      <w:color w:val="365F91" w:themeColor="accent1" w:themeShade="BF"/>
    </w:rPr>
  </w:style>
  <w:style w:type="character" w:customStyle="1" w:styleId="Heading6Char7">
    <w:name w:val="Heading 6 Char7"/>
    <w:basedOn w:val="DefaultParagraphFont"/>
    <w:uiPriority w:val="9"/>
    <w:semiHidden/>
    <w:rsid w:val="005A61BE"/>
    <w:rPr>
      <w:rFonts w:eastAsiaTheme="majorEastAsia" w:cstheme="majorBidi"/>
      <w:i/>
      <w:iCs/>
      <w:color w:val="595959" w:themeColor="text1" w:themeTint="A6"/>
    </w:rPr>
  </w:style>
  <w:style w:type="character" w:customStyle="1" w:styleId="Heading7Char7">
    <w:name w:val="Heading 7 Char7"/>
    <w:basedOn w:val="DefaultParagraphFont"/>
    <w:uiPriority w:val="9"/>
    <w:semiHidden/>
    <w:rsid w:val="005A61BE"/>
    <w:rPr>
      <w:rFonts w:eastAsiaTheme="majorEastAsia" w:cstheme="majorBidi"/>
      <w:color w:val="595959" w:themeColor="text1" w:themeTint="A6"/>
    </w:rPr>
  </w:style>
  <w:style w:type="character" w:customStyle="1" w:styleId="Heading8Char7">
    <w:name w:val="Heading 8 Char7"/>
    <w:basedOn w:val="DefaultParagraphFont"/>
    <w:uiPriority w:val="9"/>
    <w:semiHidden/>
    <w:rsid w:val="005A61BE"/>
    <w:rPr>
      <w:rFonts w:eastAsiaTheme="majorEastAsia" w:cstheme="majorBidi"/>
      <w:i/>
      <w:iCs/>
      <w:color w:val="272727" w:themeColor="text1" w:themeTint="D8"/>
    </w:rPr>
  </w:style>
  <w:style w:type="character" w:customStyle="1" w:styleId="Heading9Char7">
    <w:name w:val="Heading 9 Char7"/>
    <w:basedOn w:val="DefaultParagraphFont"/>
    <w:uiPriority w:val="9"/>
    <w:semiHidden/>
    <w:rsid w:val="005A61BE"/>
    <w:rPr>
      <w:rFonts w:eastAsiaTheme="majorEastAsia" w:cstheme="majorBidi"/>
      <w:color w:val="272727" w:themeColor="text1" w:themeTint="D8"/>
    </w:rPr>
  </w:style>
  <w:style w:type="character" w:customStyle="1" w:styleId="TitleChar7">
    <w:name w:val="Title Char7"/>
    <w:basedOn w:val="DefaultParagraphFont"/>
    <w:uiPriority w:val="10"/>
    <w:rsid w:val="005A61BE"/>
    <w:rPr>
      <w:rFonts w:asciiTheme="majorHAnsi" w:eastAsiaTheme="majorEastAsia" w:hAnsiTheme="majorHAnsi" w:cstheme="majorBidi"/>
      <w:spacing w:val="-10"/>
      <w:kern w:val="28"/>
      <w:sz w:val="56"/>
      <w:szCs w:val="56"/>
    </w:rPr>
  </w:style>
  <w:style w:type="character" w:customStyle="1" w:styleId="SubtitleChar7">
    <w:name w:val="Subtitle Char7"/>
    <w:basedOn w:val="DefaultParagraphFont"/>
    <w:uiPriority w:val="11"/>
    <w:rsid w:val="005A61BE"/>
    <w:rPr>
      <w:rFonts w:eastAsiaTheme="majorEastAsia" w:cstheme="majorBidi"/>
      <w:color w:val="595959" w:themeColor="text1" w:themeTint="A6"/>
      <w:spacing w:val="15"/>
      <w:sz w:val="28"/>
      <w:szCs w:val="28"/>
    </w:rPr>
  </w:style>
  <w:style w:type="character" w:customStyle="1" w:styleId="QuoteChar7">
    <w:name w:val="Quote Char7"/>
    <w:basedOn w:val="DefaultParagraphFont"/>
    <w:uiPriority w:val="29"/>
    <w:rsid w:val="005A61BE"/>
    <w:rPr>
      <w:i/>
      <w:iCs/>
      <w:color w:val="404040" w:themeColor="text1" w:themeTint="BF"/>
    </w:rPr>
  </w:style>
  <w:style w:type="character" w:customStyle="1" w:styleId="IntenseQuoteChar7">
    <w:name w:val="Intense Quote Char7"/>
    <w:basedOn w:val="DefaultParagraphFont"/>
    <w:uiPriority w:val="30"/>
    <w:rsid w:val="005A61BE"/>
    <w:rPr>
      <w:i/>
      <w:iCs/>
      <w:color w:val="365F91" w:themeColor="accent1" w:themeShade="BF"/>
    </w:rPr>
  </w:style>
  <w:style w:type="character" w:customStyle="1" w:styleId="BodyTextChar3">
    <w:name w:val="Body Text Char3"/>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6">
    <w:name w:val="Heading 1 Char6"/>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6">
    <w:name w:val="Heading 2 Char6"/>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6">
    <w:name w:val="Heading 3 Char6"/>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6">
    <w:name w:val="Heading 4 Char6"/>
    <w:basedOn w:val="DefaultParagraphFont"/>
    <w:uiPriority w:val="9"/>
    <w:semiHidden/>
    <w:rsid w:val="005A61BE"/>
    <w:rPr>
      <w:rFonts w:eastAsiaTheme="majorEastAsia" w:cstheme="majorBidi"/>
      <w:i/>
      <w:iCs/>
      <w:color w:val="365F91" w:themeColor="accent1" w:themeShade="BF"/>
    </w:rPr>
  </w:style>
  <w:style w:type="character" w:customStyle="1" w:styleId="Heading5Char6">
    <w:name w:val="Heading 5 Char6"/>
    <w:basedOn w:val="DefaultParagraphFont"/>
    <w:uiPriority w:val="9"/>
    <w:semiHidden/>
    <w:rsid w:val="005A61BE"/>
    <w:rPr>
      <w:rFonts w:eastAsiaTheme="majorEastAsia" w:cstheme="majorBidi"/>
      <w:color w:val="365F91" w:themeColor="accent1" w:themeShade="BF"/>
    </w:rPr>
  </w:style>
  <w:style w:type="character" w:customStyle="1" w:styleId="Heading6Char6">
    <w:name w:val="Heading 6 Char6"/>
    <w:basedOn w:val="DefaultParagraphFont"/>
    <w:uiPriority w:val="9"/>
    <w:semiHidden/>
    <w:rsid w:val="005A61BE"/>
    <w:rPr>
      <w:rFonts w:eastAsiaTheme="majorEastAsia" w:cstheme="majorBidi"/>
      <w:i/>
      <w:iCs/>
      <w:color w:val="595959" w:themeColor="text1" w:themeTint="A6"/>
    </w:rPr>
  </w:style>
  <w:style w:type="character" w:customStyle="1" w:styleId="Heading7Char6">
    <w:name w:val="Heading 7 Char6"/>
    <w:basedOn w:val="DefaultParagraphFont"/>
    <w:uiPriority w:val="9"/>
    <w:semiHidden/>
    <w:rsid w:val="005A61BE"/>
    <w:rPr>
      <w:rFonts w:eastAsiaTheme="majorEastAsia" w:cstheme="majorBidi"/>
      <w:color w:val="595959" w:themeColor="text1" w:themeTint="A6"/>
    </w:rPr>
  </w:style>
  <w:style w:type="character" w:customStyle="1" w:styleId="Heading8Char6">
    <w:name w:val="Heading 8 Char6"/>
    <w:basedOn w:val="DefaultParagraphFont"/>
    <w:uiPriority w:val="9"/>
    <w:semiHidden/>
    <w:rsid w:val="005A61BE"/>
    <w:rPr>
      <w:rFonts w:eastAsiaTheme="majorEastAsia" w:cstheme="majorBidi"/>
      <w:i/>
      <w:iCs/>
      <w:color w:val="272727" w:themeColor="text1" w:themeTint="D8"/>
    </w:rPr>
  </w:style>
  <w:style w:type="character" w:customStyle="1" w:styleId="Heading9Char6">
    <w:name w:val="Heading 9 Char6"/>
    <w:basedOn w:val="DefaultParagraphFont"/>
    <w:uiPriority w:val="9"/>
    <w:semiHidden/>
    <w:rsid w:val="005A61BE"/>
    <w:rPr>
      <w:rFonts w:eastAsiaTheme="majorEastAsia" w:cstheme="majorBidi"/>
      <w:color w:val="272727" w:themeColor="text1" w:themeTint="D8"/>
    </w:rPr>
  </w:style>
  <w:style w:type="character" w:customStyle="1" w:styleId="TitleChar6">
    <w:name w:val="Title Char6"/>
    <w:basedOn w:val="DefaultParagraphFont"/>
    <w:uiPriority w:val="10"/>
    <w:rsid w:val="005A61BE"/>
    <w:rPr>
      <w:rFonts w:asciiTheme="majorHAnsi" w:eastAsiaTheme="majorEastAsia" w:hAnsiTheme="majorHAnsi" w:cstheme="majorBidi"/>
      <w:spacing w:val="-10"/>
      <w:kern w:val="28"/>
      <w:sz w:val="56"/>
      <w:szCs w:val="56"/>
    </w:rPr>
  </w:style>
  <w:style w:type="character" w:customStyle="1" w:styleId="SubtitleChar6">
    <w:name w:val="Subtitle Char6"/>
    <w:basedOn w:val="DefaultParagraphFont"/>
    <w:uiPriority w:val="11"/>
    <w:rsid w:val="005A61BE"/>
    <w:rPr>
      <w:rFonts w:eastAsiaTheme="majorEastAsia" w:cstheme="majorBidi"/>
      <w:color w:val="595959" w:themeColor="text1" w:themeTint="A6"/>
      <w:spacing w:val="15"/>
      <w:sz w:val="28"/>
      <w:szCs w:val="28"/>
    </w:rPr>
  </w:style>
  <w:style w:type="character" w:customStyle="1" w:styleId="QuoteChar6">
    <w:name w:val="Quote Char6"/>
    <w:basedOn w:val="DefaultParagraphFont"/>
    <w:uiPriority w:val="29"/>
    <w:rsid w:val="005A61BE"/>
    <w:rPr>
      <w:i/>
      <w:iCs/>
      <w:color w:val="404040" w:themeColor="text1" w:themeTint="BF"/>
    </w:rPr>
  </w:style>
  <w:style w:type="character" w:customStyle="1" w:styleId="IntenseQuoteChar6">
    <w:name w:val="Intense Quote Char6"/>
    <w:basedOn w:val="DefaultParagraphFont"/>
    <w:uiPriority w:val="30"/>
    <w:rsid w:val="005A61BE"/>
    <w:rPr>
      <w:i/>
      <w:iCs/>
      <w:color w:val="365F91" w:themeColor="accent1" w:themeShade="BF"/>
    </w:rPr>
  </w:style>
  <w:style w:type="character" w:customStyle="1" w:styleId="BodyTextChar2">
    <w:name w:val="Body Text Char2"/>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5">
    <w:name w:val="Heading 1 Char5"/>
    <w:basedOn w:val="DefaultParagraphFont"/>
    <w:uiPriority w:val="9"/>
    <w:rsid w:val="00E5467F"/>
    <w:rPr>
      <w:rFonts w:asciiTheme="majorHAnsi" w:eastAsiaTheme="majorEastAsia" w:hAnsiTheme="majorHAnsi" w:cstheme="majorBidi"/>
      <w:color w:val="365F91" w:themeColor="accent1" w:themeShade="BF"/>
      <w:sz w:val="40"/>
      <w:szCs w:val="40"/>
    </w:rPr>
  </w:style>
  <w:style w:type="character" w:customStyle="1" w:styleId="Heading2Char5">
    <w:name w:val="Heading 2 Char5"/>
    <w:basedOn w:val="DefaultParagraphFont"/>
    <w:uiPriority w:val="9"/>
    <w:semiHidden/>
    <w:rsid w:val="00E5467F"/>
    <w:rPr>
      <w:rFonts w:asciiTheme="majorHAnsi" w:eastAsiaTheme="majorEastAsia" w:hAnsiTheme="majorHAnsi" w:cstheme="majorBidi"/>
      <w:color w:val="365F91" w:themeColor="accent1" w:themeShade="BF"/>
      <w:sz w:val="32"/>
      <w:szCs w:val="32"/>
    </w:rPr>
  </w:style>
  <w:style w:type="character" w:customStyle="1" w:styleId="Heading3Char5">
    <w:name w:val="Heading 3 Char5"/>
    <w:basedOn w:val="DefaultParagraphFont"/>
    <w:uiPriority w:val="9"/>
    <w:semiHidden/>
    <w:rsid w:val="00E5467F"/>
    <w:rPr>
      <w:rFonts w:eastAsiaTheme="majorEastAsia" w:cstheme="majorBidi"/>
      <w:color w:val="365F91" w:themeColor="accent1" w:themeShade="BF"/>
      <w:sz w:val="28"/>
      <w:szCs w:val="28"/>
    </w:rPr>
  </w:style>
  <w:style w:type="character" w:customStyle="1" w:styleId="Heading4Char5">
    <w:name w:val="Heading 4 Char5"/>
    <w:basedOn w:val="DefaultParagraphFont"/>
    <w:uiPriority w:val="9"/>
    <w:semiHidden/>
    <w:rsid w:val="00E5467F"/>
    <w:rPr>
      <w:rFonts w:eastAsiaTheme="majorEastAsia" w:cstheme="majorBidi"/>
      <w:i/>
      <w:iCs/>
      <w:color w:val="365F91" w:themeColor="accent1" w:themeShade="BF"/>
    </w:rPr>
  </w:style>
  <w:style w:type="character" w:customStyle="1" w:styleId="Heading5Char5">
    <w:name w:val="Heading 5 Char5"/>
    <w:basedOn w:val="DefaultParagraphFont"/>
    <w:uiPriority w:val="9"/>
    <w:semiHidden/>
    <w:rsid w:val="00E5467F"/>
    <w:rPr>
      <w:rFonts w:eastAsiaTheme="majorEastAsia" w:cstheme="majorBidi"/>
      <w:color w:val="365F91" w:themeColor="accent1" w:themeShade="BF"/>
    </w:rPr>
  </w:style>
  <w:style w:type="character" w:customStyle="1" w:styleId="Heading6Char5">
    <w:name w:val="Heading 6 Char5"/>
    <w:basedOn w:val="DefaultParagraphFont"/>
    <w:uiPriority w:val="9"/>
    <w:semiHidden/>
    <w:rsid w:val="00E5467F"/>
    <w:rPr>
      <w:rFonts w:eastAsiaTheme="majorEastAsia" w:cstheme="majorBidi"/>
      <w:i/>
      <w:iCs/>
      <w:color w:val="595959" w:themeColor="text1" w:themeTint="A6"/>
    </w:rPr>
  </w:style>
  <w:style w:type="character" w:customStyle="1" w:styleId="Heading7Char5">
    <w:name w:val="Heading 7 Char5"/>
    <w:basedOn w:val="DefaultParagraphFont"/>
    <w:uiPriority w:val="9"/>
    <w:semiHidden/>
    <w:rsid w:val="00E5467F"/>
    <w:rPr>
      <w:rFonts w:eastAsiaTheme="majorEastAsia" w:cstheme="majorBidi"/>
      <w:color w:val="595959" w:themeColor="text1" w:themeTint="A6"/>
    </w:rPr>
  </w:style>
  <w:style w:type="character" w:customStyle="1" w:styleId="Heading8Char5">
    <w:name w:val="Heading 8 Char5"/>
    <w:basedOn w:val="DefaultParagraphFont"/>
    <w:uiPriority w:val="9"/>
    <w:semiHidden/>
    <w:rsid w:val="00E5467F"/>
    <w:rPr>
      <w:rFonts w:eastAsiaTheme="majorEastAsia" w:cstheme="majorBidi"/>
      <w:i/>
      <w:iCs/>
      <w:color w:val="272727" w:themeColor="text1" w:themeTint="D8"/>
    </w:rPr>
  </w:style>
  <w:style w:type="character" w:customStyle="1" w:styleId="Heading9Char5">
    <w:name w:val="Heading 9 Char5"/>
    <w:basedOn w:val="DefaultParagraphFont"/>
    <w:uiPriority w:val="9"/>
    <w:semiHidden/>
    <w:rsid w:val="00E5467F"/>
    <w:rPr>
      <w:rFonts w:eastAsiaTheme="majorEastAsia" w:cstheme="majorBidi"/>
      <w:color w:val="272727" w:themeColor="text1" w:themeTint="D8"/>
    </w:rPr>
  </w:style>
  <w:style w:type="character" w:customStyle="1" w:styleId="TitleChar5">
    <w:name w:val="Title Char5"/>
    <w:basedOn w:val="DefaultParagraphFont"/>
    <w:uiPriority w:val="10"/>
    <w:rsid w:val="00E5467F"/>
    <w:rPr>
      <w:rFonts w:asciiTheme="majorHAnsi" w:eastAsiaTheme="majorEastAsia" w:hAnsiTheme="majorHAnsi" w:cstheme="majorBidi"/>
      <w:spacing w:val="-10"/>
      <w:kern w:val="28"/>
      <w:sz w:val="56"/>
      <w:szCs w:val="56"/>
    </w:rPr>
  </w:style>
  <w:style w:type="character" w:customStyle="1" w:styleId="SubtitleChar5">
    <w:name w:val="Subtitle Char5"/>
    <w:basedOn w:val="DefaultParagraphFont"/>
    <w:uiPriority w:val="11"/>
    <w:rsid w:val="00E5467F"/>
    <w:rPr>
      <w:rFonts w:eastAsiaTheme="majorEastAsia" w:cstheme="majorBidi"/>
      <w:color w:val="595959" w:themeColor="text1" w:themeTint="A6"/>
      <w:spacing w:val="15"/>
      <w:sz w:val="28"/>
      <w:szCs w:val="28"/>
    </w:rPr>
  </w:style>
  <w:style w:type="character" w:customStyle="1" w:styleId="QuoteChar5">
    <w:name w:val="Quote Char5"/>
    <w:basedOn w:val="DefaultParagraphFont"/>
    <w:uiPriority w:val="29"/>
    <w:rsid w:val="00E5467F"/>
    <w:rPr>
      <w:i/>
      <w:iCs/>
      <w:color w:val="404040" w:themeColor="text1" w:themeTint="BF"/>
    </w:rPr>
  </w:style>
  <w:style w:type="character" w:customStyle="1" w:styleId="IntenseQuoteChar5">
    <w:name w:val="Intense Quote Char5"/>
    <w:basedOn w:val="DefaultParagraphFont"/>
    <w:uiPriority w:val="30"/>
    <w:rsid w:val="00E5467F"/>
    <w:rPr>
      <w:i/>
      <w:iCs/>
      <w:color w:val="365F91" w:themeColor="accent1" w:themeShade="BF"/>
    </w:rPr>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4">
    <w:name w:val="Heading 1 Char4"/>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4">
    <w:name w:val="Heading 2 Char4"/>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Heading3Char4">
    <w:name w:val="Heading 3 Char4"/>
    <w:basedOn w:val="DefaultParagraphFont"/>
    <w:uiPriority w:val="9"/>
    <w:rsid w:val="00FC693F"/>
    <w:rPr>
      <w:rFonts w:asciiTheme="majorHAnsi" w:eastAsiaTheme="majorEastAsia" w:hAnsiTheme="majorHAnsi" w:cstheme="majorBidi"/>
      <w:b/>
      <w:bCs/>
      <w:color w:val="4F81BD" w:themeColor="accent1"/>
    </w:rPr>
  </w:style>
  <w:style w:type="character" w:customStyle="1" w:styleId="TitleChar4">
    <w:name w:val="Title Char4"/>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4">
    <w:name w:val="Subtitle Char4"/>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1">
    <w:name w:val="Body Text Char1"/>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4">
    <w:name w:val="Quote Char4"/>
    <w:basedOn w:val="DefaultParagraphFont"/>
    <w:uiPriority w:val="29"/>
    <w:rsid w:val="00FC693F"/>
    <w:rPr>
      <w:i/>
      <w:iCs/>
      <w:color w:val="000000" w:themeColor="text1"/>
    </w:rPr>
  </w:style>
  <w:style w:type="character" w:customStyle="1" w:styleId="Heading4Char4">
    <w:name w:val="Heading 4 Char4"/>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Heading5Char4">
    <w:name w:val="Heading 5 Char4"/>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Heading6Char4">
    <w:name w:val="Heading 6 Char4"/>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4">
    <w:name w:val="Heading 7 Char4"/>
    <w:basedOn w:val="DefaultParagraphFont"/>
    <w:uiPriority w:val="9"/>
    <w:semiHidden/>
    <w:rsid w:val="00FC693F"/>
    <w:rPr>
      <w:rFonts w:asciiTheme="majorHAnsi" w:eastAsiaTheme="majorEastAsia" w:hAnsiTheme="majorHAnsi" w:cstheme="majorBidi"/>
      <w:i/>
      <w:iCs/>
      <w:color w:val="404040" w:themeColor="text1" w:themeTint="BF"/>
    </w:rPr>
  </w:style>
  <w:style w:type="character" w:customStyle="1" w:styleId="Heading8Char4">
    <w:name w:val="Heading 8 Char4"/>
    <w:basedOn w:val="DefaultParagraphFont"/>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4">
    <w:name w:val="Heading 9 Char4"/>
    <w:basedOn w:val="DefaultParagraphFont"/>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Emphasis">
    <w:name w:val="Emphasis"/>
    <w:basedOn w:val="DefaultParagraphFont"/>
    <w:uiPriority w:val="20"/>
    <w:qFormat/>
    <w:rsid w:val="00FC693F"/>
    <w:rPr>
      <w:i/>
      <w:iCs/>
    </w:rPr>
  </w:style>
  <w:style w:type="character" w:customStyle="1" w:styleId="IntenseQuoteChar4">
    <w:name w:val="Intense Quote Char4"/>
    <w:basedOn w:val="DefaultParagraphFont"/>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SubtleReference">
    <w:name w:val="Subtle Reference"/>
    <w:basedOn w:val="DefaultParagraphFont"/>
    <w:uiPriority w:val="31"/>
    <w:qFormat/>
    <w:rsid w:val="00FC693F"/>
    <w:rPr>
      <w:smallCaps/>
      <w:color w:val="C0504D" w:themeColor="accent2"/>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ing1Char3">
    <w:name w:val="Heading 1 Char3"/>
    <w:basedOn w:val="DefaultParagraphFont"/>
    <w:uiPriority w:val="9"/>
    <w:rsid w:val="004F343A"/>
    <w:rPr>
      <w:rFonts w:asciiTheme="majorHAnsi" w:eastAsiaTheme="majorEastAsia" w:hAnsiTheme="majorHAnsi" w:cstheme="majorBidi"/>
      <w:color w:val="365F91" w:themeColor="accent1" w:themeShade="BF"/>
      <w:sz w:val="40"/>
      <w:szCs w:val="40"/>
    </w:rPr>
  </w:style>
  <w:style w:type="character" w:customStyle="1" w:styleId="Heading2Char3">
    <w:name w:val="Heading 2 Char3"/>
    <w:basedOn w:val="DefaultParagraphFont"/>
    <w:uiPriority w:val="9"/>
    <w:semiHidden/>
    <w:rsid w:val="004F343A"/>
    <w:rPr>
      <w:rFonts w:asciiTheme="majorHAnsi" w:eastAsiaTheme="majorEastAsia" w:hAnsiTheme="majorHAnsi" w:cstheme="majorBidi"/>
      <w:color w:val="365F91" w:themeColor="accent1" w:themeShade="BF"/>
      <w:sz w:val="32"/>
      <w:szCs w:val="32"/>
    </w:rPr>
  </w:style>
  <w:style w:type="character" w:customStyle="1" w:styleId="Heading3Char3">
    <w:name w:val="Heading 3 Char3"/>
    <w:basedOn w:val="DefaultParagraphFont"/>
    <w:uiPriority w:val="9"/>
    <w:semiHidden/>
    <w:rsid w:val="004F343A"/>
    <w:rPr>
      <w:rFonts w:eastAsiaTheme="majorEastAsia" w:cstheme="majorBidi"/>
      <w:color w:val="365F91" w:themeColor="accent1" w:themeShade="BF"/>
      <w:sz w:val="28"/>
      <w:szCs w:val="28"/>
    </w:rPr>
  </w:style>
  <w:style w:type="character" w:customStyle="1" w:styleId="Heading4Char3">
    <w:name w:val="Heading 4 Char3"/>
    <w:basedOn w:val="DefaultParagraphFont"/>
    <w:uiPriority w:val="9"/>
    <w:semiHidden/>
    <w:rsid w:val="004F343A"/>
    <w:rPr>
      <w:rFonts w:eastAsiaTheme="majorEastAsia" w:cstheme="majorBidi"/>
      <w:i/>
      <w:iCs/>
      <w:color w:val="365F91" w:themeColor="accent1" w:themeShade="BF"/>
    </w:rPr>
  </w:style>
  <w:style w:type="character" w:customStyle="1" w:styleId="Heading5Char3">
    <w:name w:val="Heading 5 Char3"/>
    <w:basedOn w:val="DefaultParagraphFont"/>
    <w:uiPriority w:val="9"/>
    <w:semiHidden/>
    <w:rsid w:val="004F343A"/>
    <w:rPr>
      <w:rFonts w:eastAsiaTheme="majorEastAsia" w:cstheme="majorBidi"/>
      <w:color w:val="365F91" w:themeColor="accent1" w:themeShade="BF"/>
    </w:rPr>
  </w:style>
  <w:style w:type="character" w:customStyle="1" w:styleId="Heading6Char3">
    <w:name w:val="Heading 6 Char3"/>
    <w:basedOn w:val="DefaultParagraphFont"/>
    <w:uiPriority w:val="9"/>
    <w:semiHidden/>
    <w:rsid w:val="004F343A"/>
    <w:rPr>
      <w:rFonts w:eastAsiaTheme="majorEastAsia" w:cstheme="majorBidi"/>
      <w:i/>
      <w:iCs/>
      <w:color w:val="595959" w:themeColor="text1" w:themeTint="A6"/>
    </w:rPr>
  </w:style>
  <w:style w:type="character" w:customStyle="1" w:styleId="Heading7Char3">
    <w:name w:val="Heading 7 Char3"/>
    <w:basedOn w:val="DefaultParagraphFont"/>
    <w:uiPriority w:val="9"/>
    <w:semiHidden/>
    <w:rsid w:val="004F343A"/>
    <w:rPr>
      <w:rFonts w:eastAsiaTheme="majorEastAsia" w:cstheme="majorBidi"/>
      <w:color w:val="595959" w:themeColor="text1" w:themeTint="A6"/>
    </w:rPr>
  </w:style>
  <w:style w:type="character" w:customStyle="1" w:styleId="Heading8Char3">
    <w:name w:val="Heading 8 Char3"/>
    <w:basedOn w:val="DefaultParagraphFont"/>
    <w:uiPriority w:val="9"/>
    <w:semiHidden/>
    <w:rsid w:val="004F343A"/>
    <w:rPr>
      <w:rFonts w:eastAsiaTheme="majorEastAsia" w:cstheme="majorBidi"/>
      <w:i/>
      <w:iCs/>
      <w:color w:val="272727" w:themeColor="text1" w:themeTint="D8"/>
    </w:rPr>
  </w:style>
  <w:style w:type="character" w:customStyle="1" w:styleId="Heading9Char3">
    <w:name w:val="Heading 9 Char3"/>
    <w:basedOn w:val="DefaultParagraphFont"/>
    <w:uiPriority w:val="9"/>
    <w:semiHidden/>
    <w:rsid w:val="004F343A"/>
    <w:rPr>
      <w:rFonts w:eastAsiaTheme="majorEastAsia" w:cstheme="majorBidi"/>
      <w:color w:val="272727" w:themeColor="text1" w:themeTint="D8"/>
    </w:rPr>
  </w:style>
  <w:style w:type="character" w:customStyle="1" w:styleId="TitleChar3">
    <w:name w:val="Title Char3"/>
    <w:basedOn w:val="DefaultParagraphFont"/>
    <w:uiPriority w:val="10"/>
    <w:rsid w:val="004F343A"/>
    <w:rPr>
      <w:rFonts w:asciiTheme="majorHAnsi" w:eastAsiaTheme="majorEastAsia" w:hAnsiTheme="majorHAnsi" w:cstheme="majorBidi"/>
      <w:spacing w:val="-10"/>
      <w:kern w:val="28"/>
      <w:sz w:val="56"/>
      <w:szCs w:val="56"/>
    </w:rPr>
  </w:style>
  <w:style w:type="character" w:customStyle="1" w:styleId="SubtitleChar3">
    <w:name w:val="Subtitle Char3"/>
    <w:basedOn w:val="DefaultParagraphFont"/>
    <w:uiPriority w:val="11"/>
    <w:rsid w:val="004F343A"/>
    <w:rPr>
      <w:rFonts w:eastAsiaTheme="majorEastAsia" w:cstheme="majorBidi"/>
      <w:color w:val="595959" w:themeColor="text1" w:themeTint="A6"/>
      <w:spacing w:val="15"/>
      <w:sz w:val="28"/>
      <w:szCs w:val="28"/>
    </w:rPr>
  </w:style>
  <w:style w:type="character" w:customStyle="1" w:styleId="QuoteChar3">
    <w:name w:val="Quote Char3"/>
    <w:basedOn w:val="DefaultParagraphFont"/>
    <w:uiPriority w:val="29"/>
    <w:rsid w:val="004F343A"/>
    <w:rPr>
      <w:i/>
      <w:iCs/>
      <w:color w:val="404040" w:themeColor="text1" w:themeTint="BF"/>
    </w:rPr>
  </w:style>
  <w:style w:type="character" w:customStyle="1" w:styleId="IntenseQuoteChar3">
    <w:name w:val="Intense Quote Char3"/>
    <w:basedOn w:val="DefaultParagraphFont"/>
    <w:uiPriority w:val="30"/>
    <w:rsid w:val="004F343A"/>
    <w:rPr>
      <w:i/>
      <w:iCs/>
      <w:color w:val="365F91" w:themeColor="accent1" w:themeShade="BF"/>
    </w:rPr>
  </w:style>
  <w:style w:type="character" w:customStyle="1" w:styleId="Heading1Char2">
    <w:name w:val="Heading 1 Char2"/>
    <w:basedOn w:val="DefaultParagraphFont"/>
    <w:uiPriority w:val="9"/>
    <w:rsid w:val="002447A3"/>
    <w:rPr>
      <w:rFonts w:asciiTheme="majorHAnsi" w:eastAsiaTheme="majorEastAsia" w:hAnsiTheme="majorHAnsi" w:cstheme="majorBidi"/>
      <w:color w:val="365F91" w:themeColor="accent1" w:themeShade="BF"/>
      <w:sz w:val="40"/>
      <w:szCs w:val="40"/>
    </w:rPr>
  </w:style>
  <w:style w:type="character" w:customStyle="1" w:styleId="Heading2Char2">
    <w:name w:val="Heading 2 Char2"/>
    <w:basedOn w:val="DefaultParagraphFont"/>
    <w:uiPriority w:val="9"/>
    <w:semiHidden/>
    <w:rsid w:val="002447A3"/>
    <w:rPr>
      <w:rFonts w:asciiTheme="majorHAnsi" w:eastAsiaTheme="majorEastAsia" w:hAnsiTheme="majorHAnsi" w:cstheme="majorBidi"/>
      <w:color w:val="365F91" w:themeColor="accent1" w:themeShade="BF"/>
      <w:sz w:val="32"/>
      <w:szCs w:val="32"/>
    </w:rPr>
  </w:style>
  <w:style w:type="character" w:customStyle="1" w:styleId="Heading3Char2">
    <w:name w:val="Heading 3 Char2"/>
    <w:basedOn w:val="DefaultParagraphFont"/>
    <w:uiPriority w:val="9"/>
    <w:semiHidden/>
    <w:rsid w:val="002447A3"/>
    <w:rPr>
      <w:rFonts w:eastAsiaTheme="majorEastAsia" w:cstheme="majorBidi"/>
      <w:color w:val="365F91" w:themeColor="accent1" w:themeShade="BF"/>
      <w:sz w:val="28"/>
      <w:szCs w:val="28"/>
    </w:rPr>
  </w:style>
  <w:style w:type="character" w:customStyle="1" w:styleId="Heading4Char2">
    <w:name w:val="Heading 4 Char2"/>
    <w:basedOn w:val="DefaultParagraphFont"/>
    <w:uiPriority w:val="9"/>
    <w:semiHidden/>
    <w:rsid w:val="002447A3"/>
    <w:rPr>
      <w:rFonts w:eastAsiaTheme="majorEastAsia" w:cstheme="majorBidi"/>
      <w:i/>
      <w:iCs/>
      <w:color w:val="365F91" w:themeColor="accent1" w:themeShade="BF"/>
    </w:rPr>
  </w:style>
  <w:style w:type="character" w:customStyle="1" w:styleId="Heading5Char2">
    <w:name w:val="Heading 5 Char2"/>
    <w:basedOn w:val="DefaultParagraphFont"/>
    <w:uiPriority w:val="9"/>
    <w:semiHidden/>
    <w:rsid w:val="002447A3"/>
    <w:rPr>
      <w:rFonts w:eastAsiaTheme="majorEastAsia" w:cstheme="majorBidi"/>
      <w:color w:val="365F91" w:themeColor="accent1" w:themeShade="BF"/>
    </w:rPr>
  </w:style>
  <w:style w:type="character" w:customStyle="1" w:styleId="Heading6Char2">
    <w:name w:val="Heading 6 Char2"/>
    <w:basedOn w:val="DefaultParagraphFont"/>
    <w:uiPriority w:val="9"/>
    <w:semiHidden/>
    <w:rsid w:val="002447A3"/>
    <w:rPr>
      <w:rFonts w:eastAsiaTheme="majorEastAsia" w:cstheme="majorBidi"/>
      <w:i/>
      <w:iCs/>
      <w:color w:val="595959" w:themeColor="text1" w:themeTint="A6"/>
    </w:rPr>
  </w:style>
  <w:style w:type="character" w:customStyle="1" w:styleId="Heading7Char2">
    <w:name w:val="Heading 7 Char2"/>
    <w:basedOn w:val="DefaultParagraphFont"/>
    <w:uiPriority w:val="9"/>
    <w:semiHidden/>
    <w:rsid w:val="002447A3"/>
    <w:rPr>
      <w:rFonts w:eastAsiaTheme="majorEastAsia" w:cstheme="majorBidi"/>
      <w:color w:val="595959" w:themeColor="text1" w:themeTint="A6"/>
    </w:rPr>
  </w:style>
  <w:style w:type="character" w:customStyle="1" w:styleId="Heading8Char2">
    <w:name w:val="Heading 8 Char2"/>
    <w:basedOn w:val="DefaultParagraphFont"/>
    <w:uiPriority w:val="9"/>
    <w:semiHidden/>
    <w:rsid w:val="002447A3"/>
    <w:rPr>
      <w:rFonts w:eastAsiaTheme="majorEastAsia" w:cstheme="majorBidi"/>
      <w:i/>
      <w:iCs/>
      <w:color w:val="272727" w:themeColor="text1" w:themeTint="D8"/>
    </w:rPr>
  </w:style>
  <w:style w:type="character" w:customStyle="1" w:styleId="Heading9Char2">
    <w:name w:val="Heading 9 Char2"/>
    <w:basedOn w:val="DefaultParagraphFont"/>
    <w:uiPriority w:val="9"/>
    <w:semiHidden/>
    <w:rsid w:val="002447A3"/>
    <w:rPr>
      <w:rFonts w:eastAsiaTheme="majorEastAsia" w:cstheme="majorBidi"/>
      <w:color w:val="272727" w:themeColor="text1" w:themeTint="D8"/>
    </w:rPr>
  </w:style>
  <w:style w:type="character" w:customStyle="1" w:styleId="TitleChar2">
    <w:name w:val="Title Char2"/>
    <w:basedOn w:val="DefaultParagraphFont"/>
    <w:uiPriority w:val="10"/>
    <w:rsid w:val="002447A3"/>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447A3"/>
    <w:rPr>
      <w:rFonts w:eastAsiaTheme="majorEastAsia" w:cstheme="majorBidi"/>
      <w:color w:val="595959" w:themeColor="text1" w:themeTint="A6"/>
      <w:spacing w:val="15"/>
      <w:sz w:val="28"/>
      <w:szCs w:val="28"/>
    </w:rPr>
  </w:style>
  <w:style w:type="character" w:customStyle="1" w:styleId="QuoteChar2">
    <w:name w:val="Quote Char2"/>
    <w:basedOn w:val="DefaultParagraphFont"/>
    <w:uiPriority w:val="29"/>
    <w:rsid w:val="002447A3"/>
    <w:rPr>
      <w:i/>
      <w:iCs/>
      <w:color w:val="404040" w:themeColor="text1" w:themeTint="BF"/>
    </w:rPr>
  </w:style>
  <w:style w:type="character" w:customStyle="1" w:styleId="IntenseQuoteChar2">
    <w:name w:val="Intense Quote Char2"/>
    <w:basedOn w:val="DefaultParagraphFont"/>
    <w:uiPriority w:val="30"/>
    <w:rsid w:val="002447A3"/>
    <w:rPr>
      <w:i/>
      <w:iCs/>
      <w:color w:val="365F91" w:themeColor="accent1" w:themeShade="BF"/>
    </w:rPr>
  </w:style>
  <w:style w:type="character" w:customStyle="1" w:styleId="Heading1Char1">
    <w:name w:val="Heading 1 Char1"/>
    <w:basedOn w:val="DefaultParagraphFont"/>
    <w:link w:val="Heading1"/>
    <w:uiPriority w:val="9"/>
    <w:rsid w:val="002447A3"/>
    <w:rPr>
      <w:rFonts w:asciiTheme="majorHAnsi" w:eastAsiaTheme="majorEastAsia" w:hAnsiTheme="majorHAnsi" w:cstheme="majorBidi"/>
      <w:color w:val="365F91" w:themeColor="accent1" w:themeShade="BF"/>
      <w:sz w:val="40"/>
      <w:szCs w:val="40"/>
    </w:rPr>
  </w:style>
  <w:style w:type="character" w:customStyle="1" w:styleId="Heading2Char1">
    <w:name w:val="Heading 2 Char1"/>
    <w:basedOn w:val="DefaultParagraphFont"/>
    <w:link w:val="Heading2"/>
    <w:uiPriority w:val="9"/>
    <w:semiHidden/>
    <w:rsid w:val="002447A3"/>
    <w:rPr>
      <w:rFonts w:asciiTheme="majorHAnsi" w:eastAsiaTheme="majorEastAsia" w:hAnsiTheme="majorHAnsi" w:cstheme="majorBidi"/>
      <w:color w:val="365F91" w:themeColor="accent1" w:themeShade="BF"/>
      <w:sz w:val="32"/>
      <w:szCs w:val="32"/>
    </w:rPr>
  </w:style>
  <w:style w:type="character" w:customStyle="1" w:styleId="Heading3Char1">
    <w:name w:val="Heading 3 Char1"/>
    <w:basedOn w:val="DefaultParagraphFont"/>
    <w:link w:val="Heading3"/>
    <w:uiPriority w:val="9"/>
    <w:semiHidden/>
    <w:rsid w:val="002447A3"/>
    <w:rPr>
      <w:rFonts w:eastAsiaTheme="majorEastAsia" w:cstheme="majorBidi"/>
      <w:color w:val="365F91" w:themeColor="accent1" w:themeShade="BF"/>
      <w:sz w:val="28"/>
      <w:szCs w:val="28"/>
    </w:rPr>
  </w:style>
  <w:style w:type="character" w:customStyle="1" w:styleId="Heading4Char1">
    <w:name w:val="Heading 4 Char1"/>
    <w:basedOn w:val="DefaultParagraphFont"/>
    <w:link w:val="Heading4"/>
    <w:uiPriority w:val="9"/>
    <w:semiHidden/>
    <w:rsid w:val="002447A3"/>
    <w:rPr>
      <w:rFonts w:eastAsiaTheme="majorEastAsia" w:cstheme="majorBidi"/>
      <w:i/>
      <w:iCs/>
      <w:color w:val="365F91" w:themeColor="accent1" w:themeShade="BF"/>
    </w:rPr>
  </w:style>
  <w:style w:type="character" w:customStyle="1" w:styleId="Heading5Char1">
    <w:name w:val="Heading 5 Char1"/>
    <w:basedOn w:val="DefaultParagraphFont"/>
    <w:link w:val="Heading5"/>
    <w:uiPriority w:val="9"/>
    <w:semiHidden/>
    <w:rsid w:val="002447A3"/>
    <w:rPr>
      <w:rFonts w:eastAsiaTheme="majorEastAsia" w:cstheme="majorBidi"/>
      <w:color w:val="365F91" w:themeColor="accent1" w:themeShade="BF"/>
    </w:rPr>
  </w:style>
  <w:style w:type="character" w:customStyle="1" w:styleId="Heading6Char1">
    <w:name w:val="Heading 6 Char1"/>
    <w:basedOn w:val="DefaultParagraphFont"/>
    <w:link w:val="Heading6"/>
    <w:uiPriority w:val="9"/>
    <w:semiHidden/>
    <w:rsid w:val="002447A3"/>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2447A3"/>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2447A3"/>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2447A3"/>
    <w:rPr>
      <w:rFonts w:eastAsiaTheme="majorEastAsia" w:cstheme="majorBidi"/>
      <w:color w:val="272727" w:themeColor="text1" w:themeTint="D8"/>
    </w:rPr>
  </w:style>
  <w:style w:type="character" w:customStyle="1" w:styleId="TitleChar1">
    <w:name w:val="Title Char1"/>
    <w:basedOn w:val="DefaultParagraphFont"/>
    <w:link w:val="Title"/>
    <w:uiPriority w:val="10"/>
    <w:rsid w:val="002447A3"/>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2447A3"/>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2447A3"/>
    <w:rPr>
      <w:i/>
      <w:iCs/>
      <w:color w:val="404040" w:themeColor="text1" w:themeTint="BF"/>
    </w:rPr>
  </w:style>
  <w:style w:type="character" w:customStyle="1" w:styleId="IntenseQuoteChar1">
    <w:name w:val="Intense Quote Char1"/>
    <w:basedOn w:val="DefaultParagraphFont"/>
    <w:link w:val="IntenseQuote"/>
    <w:uiPriority w:val="30"/>
    <w:rsid w:val="002447A3"/>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773904">
      <w:bodyDiv w:val="1"/>
      <w:marLeft w:val="0"/>
      <w:marRight w:val="0"/>
      <w:marTop w:val="0"/>
      <w:marBottom w:val="0"/>
      <w:divBdr>
        <w:top w:val="none" w:sz="0" w:space="0" w:color="auto"/>
        <w:left w:val="none" w:sz="0" w:space="0" w:color="auto"/>
        <w:bottom w:val="none" w:sz="0" w:space="0" w:color="auto"/>
        <w:right w:val="none" w:sz="0" w:space="0" w:color="auto"/>
      </w:divBdr>
    </w:div>
    <w:div w:id="845826787">
      <w:bodyDiv w:val="1"/>
      <w:marLeft w:val="0"/>
      <w:marRight w:val="0"/>
      <w:marTop w:val="0"/>
      <w:marBottom w:val="0"/>
      <w:divBdr>
        <w:top w:val="none" w:sz="0" w:space="0" w:color="auto"/>
        <w:left w:val="none" w:sz="0" w:space="0" w:color="auto"/>
        <w:bottom w:val="none" w:sz="0" w:space="0" w:color="auto"/>
        <w:right w:val="none" w:sz="0" w:space="0" w:color="auto"/>
      </w:divBdr>
    </w:div>
    <w:div w:id="1147361599">
      <w:bodyDiv w:val="1"/>
      <w:marLeft w:val="0"/>
      <w:marRight w:val="0"/>
      <w:marTop w:val="0"/>
      <w:marBottom w:val="0"/>
      <w:divBdr>
        <w:top w:val="none" w:sz="0" w:space="0" w:color="auto"/>
        <w:left w:val="none" w:sz="0" w:space="0" w:color="auto"/>
        <w:bottom w:val="none" w:sz="0" w:space="0" w:color="auto"/>
        <w:right w:val="none" w:sz="0" w:space="0" w:color="auto"/>
      </w:divBdr>
    </w:div>
    <w:div w:id="1631589480">
      <w:bodyDiv w:val="1"/>
      <w:marLeft w:val="0"/>
      <w:marRight w:val="0"/>
      <w:marTop w:val="0"/>
      <w:marBottom w:val="0"/>
      <w:divBdr>
        <w:top w:val="none" w:sz="0" w:space="0" w:color="auto"/>
        <w:left w:val="none" w:sz="0" w:space="0" w:color="auto"/>
        <w:bottom w:val="none" w:sz="0" w:space="0" w:color="auto"/>
        <w:right w:val="none" w:sz="0" w:space="0" w:color="auto"/>
      </w:divBdr>
    </w:div>
    <w:div w:id="2008168373">
      <w:bodyDiv w:val="1"/>
      <w:marLeft w:val="0"/>
      <w:marRight w:val="0"/>
      <w:marTop w:val="0"/>
      <w:marBottom w:val="0"/>
      <w:divBdr>
        <w:top w:val="none" w:sz="0" w:space="0" w:color="auto"/>
        <w:left w:val="none" w:sz="0" w:space="0" w:color="auto"/>
        <w:bottom w:val="none" w:sz="0" w:space="0" w:color="auto"/>
        <w:right w:val="none" w:sz="0" w:space="0" w:color="auto"/>
      </w:divBdr>
    </w:div>
    <w:div w:id="2113159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Ayush</dc:creator>
  <cp:lastModifiedBy>AHMED_ANSARI_10D_COMP</cp:lastModifiedBy>
  <cp:revision>3</cp:revision>
  <cp:lastPrinted>2025-04-18T20:06:00Z</cp:lastPrinted>
  <dcterms:created xsi:type="dcterms:W3CDTF">2026-08-26T02:26:00Z</dcterms:created>
  <dcterms:modified xsi:type="dcterms:W3CDTF">2026-08-26T02:29:00Z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2024-04-21T00:00:00Z</vt:filetime>
  </property>
  <property fmtid="{D5CDD505-2E9C-101B-9397-08002B2CF9AE}" pid="3" name="GrammarlyDocumentId">
    <vt:lpwstr>9b180cf710b37ecfa0a897a69e8a426988e43352b60604e6a5e5947184754dd8</vt:lpwstr>
  </property>
</Properties>
</file>