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7AB0D" w14:textId="77777777" w:rsidR="002A14AC" w:rsidRPr="00282B19" w:rsidRDefault="00000000">
      <w:pPr>
        <w:jc w:val="center"/>
        <w:rPr>
          <w:rFonts w:ascii="Times New Roman" w:hAnsi="Times New Roman" w:cs="Times New Roman"/>
        </w:rPr>
      </w:pPr>
      <w:r w:rsidRPr="00282B19">
        <w:rPr>
          <w:rFonts w:ascii="Times New Roman" w:hAnsi="Times New Roman" w:cs="Times New Roman"/>
          <w:b/>
          <w:sz w:val="32"/>
        </w:rPr>
        <w:t>Experiment No. 1</w:t>
      </w:r>
    </w:p>
    <w:p w14:paraId="2639E7F8" w14:textId="77777777" w:rsidR="002A14AC" w:rsidRPr="00282B19" w:rsidRDefault="002A14AC">
      <w:pPr>
        <w:rPr>
          <w:rFonts w:ascii="Times New Roman" w:hAnsi="Times New Roman" w:cs="Times New Roman"/>
        </w:rPr>
      </w:pPr>
    </w:p>
    <w:p w14:paraId="7F73F62E" w14:textId="0D8EA523" w:rsidR="002A14AC" w:rsidRPr="00282B19" w:rsidRDefault="00000000">
      <w:pPr>
        <w:rPr>
          <w:rFonts w:ascii="Times New Roman" w:hAnsi="Times New Roman" w:cs="Times New Roman"/>
        </w:rPr>
      </w:pPr>
      <w:proofErr w:type="gramStart"/>
      <w:r w:rsidRPr="00282B19">
        <w:rPr>
          <w:rFonts w:ascii="Times New Roman" w:hAnsi="Times New Roman" w:cs="Times New Roman"/>
          <w:b/>
        </w:rPr>
        <w:t>Aim :</w:t>
      </w:r>
      <w:proofErr w:type="gramEnd"/>
      <w:r w:rsidRPr="00282B19">
        <w:rPr>
          <w:rFonts w:ascii="Times New Roman" w:hAnsi="Times New Roman" w:cs="Times New Roman"/>
          <w:b/>
        </w:rPr>
        <w:t xml:space="preserve"> Installation Guideline for Hadoop and Hadoop Basic Commands (HDFS)</w:t>
      </w:r>
    </w:p>
    <w:p w14:paraId="2199F3BB" w14:textId="6D99220B" w:rsidR="003126EC" w:rsidRPr="003126EC" w:rsidRDefault="00000000" w:rsidP="003126EC">
      <w:pPr>
        <w:rPr>
          <w:rFonts w:ascii="Times New Roman" w:hAnsi="Times New Roman" w:cs="Times New Roman"/>
        </w:rPr>
      </w:pPr>
      <w:proofErr w:type="gramStart"/>
      <w:r w:rsidRPr="00282B19">
        <w:rPr>
          <w:rFonts w:ascii="Times New Roman" w:hAnsi="Times New Roman" w:cs="Times New Roman"/>
          <w:b/>
        </w:rPr>
        <w:t>Theory :</w:t>
      </w:r>
      <w:proofErr w:type="gramEnd"/>
    </w:p>
    <w:p w14:paraId="744E8F5C" w14:textId="7FE435EF" w:rsidR="003126EC" w:rsidRPr="003126EC" w:rsidRDefault="003126EC" w:rsidP="003126EC">
      <w:pPr>
        <w:rPr>
          <w:rFonts w:ascii="Times New Roman" w:hAnsi="Times New Roman" w:cs="Times New Roman"/>
          <w:lang w:val="en"/>
        </w:rPr>
      </w:pPr>
      <w:r w:rsidRPr="003126EC">
        <w:rPr>
          <w:rFonts w:ascii="Times New Roman" w:hAnsi="Times New Roman" w:cs="Times New Roman"/>
          <w:lang w:val="en"/>
        </w:rPr>
        <w:t>Apache Hadoop is an open-source framework designed for storing and processing large volumes of structured, semi-structured, and unstructured data across clusters of computers. It enables distributed storage and parallel processing, making it suitable for Big Data applications. One of the core components of Hadoop is the Hadoop Distributed File System (HDFS), which provides reliable, scalable, and fault-tolerant storage by distributing data across multiple nodes. HDFS allows users to perform various file operations through shell commands such as creating directories, copying files, changing permissions, and managing storage efficiently. The experiment focuses on understanding and using these basic HDFS commands for file and directory management.</w:t>
      </w:r>
      <w:bookmarkStart w:id="0" w:name="_buql3srz5ahj" w:colFirst="0" w:colLast="0"/>
      <w:bookmarkEnd w:id="0"/>
    </w:p>
    <w:p w14:paraId="04DEBB21" w14:textId="77777777" w:rsidR="003126EC" w:rsidRPr="003126EC" w:rsidRDefault="003126EC" w:rsidP="003126EC">
      <w:pPr>
        <w:rPr>
          <w:rFonts w:ascii="Times New Roman" w:hAnsi="Times New Roman" w:cs="Times New Roman"/>
          <w:lang w:val="en"/>
        </w:rPr>
      </w:pPr>
      <w:r w:rsidRPr="003126EC">
        <w:rPr>
          <w:rFonts w:ascii="Times New Roman" w:hAnsi="Times New Roman" w:cs="Times New Roman"/>
          <w:lang w:val="en"/>
        </w:rPr>
        <w:t xml:space="preserve">The Hadoop Distributed File System (HDFS) is a distributed storage system designed to store very large files across multiple machines while ensuring reliability and high availability. Unlike traditional file systems, HDFS divides files into fixed-size blocks and stores these blocks across different </w:t>
      </w:r>
      <w:proofErr w:type="spellStart"/>
      <w:r w:rsidRPr="003126EC">
        <w:rPr>
          <w:rFonts w:ascii="Times New Roman" w:hAnsi="Times New Roman" w:cs="Times New Roman"/>
          <w:lang w:val="en"/>
        </w:rPr>
        <w:t>DataNodes</w:t>
      </w:r>
      <w:proofErr w:type="spellEnd"/>
      <w:r w:rsidRPr="003126EC">
        <w:rPr>
          <w:rFonts w:ascii="Times New Roman" w:hAnsi="Times New Roman" w:cs="Times New Roman"/>
          <w:lang w:val="en"/>
        </w:rPr>
        <w:t xml:space="preserve"> in a Hadoop cluster. To protect against hardware failures, each block is replicated across multiple nodes according to a configurable replication factor.</w:t>
      </w:r>
    </w:p>
    <w:p w14:paraId="6FBD9A75" w14:textId="77777777" w:rsidR="003126EC" w:rsidRPr="003126EC" w:rsidRDefault="003126EC" w:rsidP="003126EC">
      <w:pPr>
        <w:rPr>
          <w:rFonts w:ascii="Times New Roman" w:hAnsi="Times New Roman" w:cs="Times New Roman"/>
          <w:lang w:val="en"/>
        </w:rPr>
      </w:pPr>
      <w:r w:rsidRPr="003126EC">
        <w:rPr>
          <w:rFonts w:ascii="Times New Roman" w:hAnsi="Times New Roman" w:cs="Times New Roman"/>
          <w:lang w:val="en"/>
        </w:rPr>
        <w:t xml:space="preserve">HDFS follows a master-slave architecture. The </w:t>
      </w:r>
      <w:proofErr w:type="spellStart"/>
      <w:r w:rsidRPr="003126EC">
        <w:rPr>
          <w:rFonts w:ascii="Times New Roman" w:hAnsi="Times New Roman" w:cs="Times New Roman"/>
          <w:b/>
          <w:bCs/>
          <w:lang w:val="en"/>
        </w:rPr>
        <w:t>NameNode</w:t>
      </w:r>
      <w:proofErr w:type="spellEnd"/>
      <w:r w:rsidRPr="003126EC">
        <w:rPr>
          <w:rFonts w:ascii="Times New Roman" w:hAnsi="Times New Roman" w:cs="Times New Roman"/>
          <w:lang w:val="en"/>
        </w:rPr>
        <w:t xml:space="preserve"> manages the metadata of the file system, including file names, directory structures, permissions, and block locations. The </w:t>
      </w:r>
      <w:proofErr w:type="spellStart"/>
      <w:r w:rsidRPr="003126EC">
        <w:rPr>
          <w:rFonts w:ascii="Times New Roman" w:hAnsi="Times New Roman" w:cs="Times New Roman"/>
          <w:b/>
          <w:bCs/>
          <w:lang w:val="en"/>
        </w:rPr>
        <w:t>DataNodes</w:t>
      </w:r>
      <w:proofErr w:type="spellEnd"/>
      <w:r w:rsidRPr="003126EC">
        <w:rPr>
          <w:rFonts w:ascii="Times New Roman" w:hAnsi="Times New Roman" w:cs="Times New Roman"/>
          <w:lang w:val="en"/>
        </w:rPr>
        <w:t xml:space="preserve"> store the actual data blocks and communicate with the </w:t>
      </w:r>
      <w:proofErr w:type="spellStart"/>
      <w:r w:rsidRPr="003126EC">
        <w:rPr>
          <w:rFonts w:ascii="Times New Roman" w:hAnsi="Times New Roman" w:cs="Times New Roman"/>
          <w:lang w:val="en"/>
        </w:rPr>
        <w:t>NameNode</w:t>
      </w:r>
      <w:proofErr w:type="spellEnd"/>
      <w:r w:rsidRPr="003126EC">
        <w:rPr>
          <w:rFonts w:ascii="Times New Roman" w:hAnsi="Times New Roman" w:cs="Times New Roman"/>
          <w:lang w:val="en"/>
        </w:rPr>
        <w:t xml:space="preserve"> to perform read and write operations.</w:t>
      </w:r>
    </w:p>
    <w:p w14:paraId="57DB608E" w14:textId="77777777" w:rsidR="003126EC" w:rsidRPr="003126EC" w:rsidRDefault="003126EC" w:rsidP="003126EC">
      <w:pPr>
        <w:rPr>
          <w:rFonts w:ascii="Times New Roman" w:hAnsi="Times New Roman" w:cs="Times New Roman"/>
          <w:lang w:val="en"/>
        </w:rPr>
      </w:pPr>
      <w:r w:rsidRPr="003126EC">
        <w:rPr>
          <w:rFonts w:ascii="Times New Roman" w:hAnsi="Times New Roman" w:cs="Times New Roman"/>
          <w:lang w:val="en"/>
        </w:rPr>
        <w:t>Users interact with HDFS using shell commands that closely resemble Linux file system commands. These commands allow users to list files and directories, create folders, upload and download files, copy or move files, delete data, check disk usage, modify file permissions, change ownership, and manage replication factors. HDFS also provides utilities to check file system health, balance data across nodes, and manage safe mode operations.</w:t>
      </w:r>
    </w:p>
    <w:p w14:paraId="1AD1E9E4" w14:textId="2C495AD7" w:rsidR="003126EC" w:rsidRDefault="003126EC" w:rsidP="003126EC">
      <w:pPr>
        <w:rPr>
          <w:rFonts w:ascii="Times New Roman" w:hAnsi="Times New Roman" w:cs="Times New Roman"/>
          <w:lang w:val="en"/>
        </w:rPr>
      </w:pPr>
      <w:r w:rsidRPr="003126EC">
        <w:rPr>
          <w:rFonts w:ascii="Times New Roman" w:hAnsi="Times New Roman" w:cs="Times New Roman"/>
          <w:lang w:val="en"/>
        </w:rPr>
        <w:t>Because HDFS is optimized for high-throughput access rather than low-latency access, it is particularly suitable for batch processing applications that analyze large datasets. It is widely used with other Hadoop ecosystem tools such as Hive, Pig, Sqoop, MapReduce, and Spark to build complete Big Data processing pipelines.</w:t>
      </w:r>
    </w:p>
    <w:p w14:paraId="3E1FEC96" w14:textId="77777777" w:rsidR="003126EC" w:rsidRPr="003126EC" w:rsidRDefault="003126EC" w:rsidP="003126EC">
      <w:pPr>
        <w:rPr>
          <w:rFonts w:ascii="Times New Roman" w:hAnsi="Times New Roman" w:cs="Times New Roman"/>
          <w:lang w:val="en"/>
        </w:rPr>
      </w:pPr>
    </w:p>
    <w:p w14:paraId="02068628" w14:textId="77777777" w:rsidR="003126EC" w:rsidRPr="003126EC" w:rsidRDefault="003126EC" w:rsidP="003126EC">
      <w:pPr>
        <w:rPr>
          <w:rFonts w:ascii="Times New Roman" w:hAnsi="Times New Roman" w:cs="Times New Roman"/>
          <w:b/>
          <w:bCs/>
          <w:lang w:val="en"/>
        </w:rPr>
      </w:pPr>
      <w:bookmarkStart w:id="1" w:name="_6bkxz9c3k0ej" w:colFirst="0" w:colLast="0"/>
      <w:bookmarkEnd w:id="1"/>
      <w:r w:rsidRPr="003126EC">
        <w:rPr>
          <w:rFonts w:ascii="Times New Roman" w:hAnsi="Times New Roman" w:cs="Times New Roman"/>
          <w:b/>
          <w:bCs/>
          <w:lang w:val="en"/>
        </w:rPr>
        <w:lastRenderedPageBreak/>
        <w:t>Advantages</w:t>
      </w:r>
    </w:p>
    <w:p w14:paraId="4F555418" w14:textId="77777777" w:rsidR="003126EC" w:rsidRPr="003126EC" w:rsidRDefault="003126EC" w:rsidP="003126EC">
      <w:pPr>
        <w:numPr>
          <w:ilvl w:val="0"/>
          <w:numId w:val="12"/>
        </w:numPr>
        <w:rPr>
          <w:rFonts w:ascii="Times New Roman" w:hAnsi="Times New Roman" w:cs="Times New Roman"/>
          <w:lang w:val="en"/>
        </w:rPr>
      </w:pPr>
      <w:r w:rsidRPr="003126EC">
        <w:rPr>
          <w:rFonts w:ascii="Times New Roman" w:hAnsi="Times New Roman" w:cs="Times New Roman"/>
          <w:lang w:val="en"/>
        </w:rPr>
        <w:t>Provides reliable and fault-tolerant storage through data replication.</w:t>
      </w:r>
    </w:p>
    <w:p w14:paraId="1787F2F7" w14:textId="77777777" w:rsidR="003126EC" w:rsidRPr="003126EC" w:rsidRDefault="003126EC" w:rsidP="003126EC">
      <w:pPr>
        <w:numPr>
          <w:ilvl w:val="0"/>
          <w:numId w:val="12"/>
        </w:numPr>
        <w:rPr>
          <w:rFonts w:ascii="Times New Roman" w:hAnsi="Times New Roman" w:cs="Times New Roman"/>
          <w:lang w:val="en"/>
        </w:rPr>
      </w:pPr>
      <w:r w:rsidRPr="003126EC">
        <w:rPr>
          <w:rFonts w:ascii="Times New Roman" w:hAnsi="Times New Roman" w:cs="Times New Roman"/>
          <w:lang w:val="en"/>
        </w:rPr>
        <w:t>Easily scales by adding additional nodes to the Hadoop cluster.</w:t>
      </w:r>
    </w:p>
    <w:p w14:paraId="5580BAD5" w14:textId="77777777" w:rsidR="003126EC" w:rsidRPr="003126EC" w:rsidRDefault="003126EC" w:rsidP="003126EC">
      <w:pPr>
        <w:numPr>
          <w:ilvl w:val="0"/>
          <w:numId w:val="12"/>
        </w:numPr>
        <w:rPr>
          <w:rFonts w:ascii="Times New Roman" w:hAnsi="Times New Roman" w:cs="Times New Roman"/>
          <w:lang w:val="en"/>
        </w:rPr>
      </w:pPr>
      <w:r w:rsidRPr="003126EC">
        <w:rPr>
          <w:rFonts w:ascii="Times New Roman" w:hAnsi="Times New Roman" w:cs="Times New Roman"/>
          <w:lang w:val="en"/>
        </w:rPr>
        <w:t>Supports storage of massive datasets distributed across multiple machines.</w:t>
      </w:r>
    </w:p>
    <w:p w14:paraId="468C53B2" w14:textId="77777777" w:rsidR="003126EC" w:rsidRPr="003126EC" w:rsidRDefault="003126EC" w:rsidP="003126EC">
      <w:pPr>
        <w:numPr>
          <w:ilvl w:val="0"/>
          <w:numId w:val="12"/>
        </w:numPr>
        <w:rPr>
          <w:rFonts w:ascii="Times New Roman" w:hAnsi="Times New Roman" w:cs="Times New Roman"/>
          <w:lang w:val="en"/>
        </w:rPr>
      </w:pPr>
      <w:r w:rsidRPr="003126EC">
        <w:rPr>
          <w:rFonts w:ascii="Times New Roman" w:hAnsi="Times New Roman" w:cs="Times New Roman"/>
          <w:lang w:val="en"/>
        </w:rPr>
        <w:t>Offers high throughput for reading and writing large files.</w:t>
      </w:r>
    </w:p>
    <w:p w14:paraId="1073B719" w14:textId="77777777" w:rsidR="003126EC" w:rsidRPr="003126EC" w:rsidRDefault="003126EC" w:rsidP="003126EC">
      <w:pPr>
        <w:numPr>
          <w:ilvl w:val="0"/>
          <w:numId w:val="12"/>
        </w:numPr>
        <w:rPr>
          <w:rFonts w:ascii="Times New Roman" w:hAnsi="Times New Roman" w:cs="Times New Roman"/>
          <w:lang w:val="en"/>
        </w:rPr>
      </w:pPr>
      <w:r w:rsidRPr="003126EC">
        <w:rPr>
          <w:rFonts w:ascii="Times New Roman" w:hAnsi="Times New Roman" w:cs="Times New Roman"/>
          <w:lang w:val="en"/>
        </w:rPr>
        <w:t>Cost-effective because it uses commodity hardware.</w:t>
      </w:r>
    </w:p>
    <w:p w14:paraId="4243EEFB" w14:textId="77777777" w:rsidR="003126EC" w:rsidRPr="003126EC" w:rsidRDefault="003126EC" w:rsidP="003126EC">
      <w:pPr>
        <w:numPr>
          <w:ilvl w:val="0"/>
          <w:numId w:val="12"/>
        </w:numPr>
        <w:rPr>
          <w:rFonts w:ascii="Times New Roman" w:hAnsi="Times New Roman" w:cs="Times New Roman"/>
          <w:lang w:val="en"/>
        </w:rPr>
      </w:pPr>
      <w:r w:rsidRPr="003126EC">
        <w:rPr>
          <w:rFonts w:ascii="Times New Roman" w:hAnsi="Times New Roman" w:cs="Times New Roman"/>
          <w:lang w:val="en"/>
        </w:rPr>
        <w:t>Automatically recovers from hardware failures using replicated data.</w:t>
      </w:r>
    </w:p>
    <w:p w14:paraId="4333F62A" w14:textId="77777777" w:rsidR="003126EC" w:rsidRPr="003126EC" w:rsidRDefault="003126EC" w:rsidP="003126EC">
      <w:pPr>
        <w:numPr>
          <w:ilvl w:val="0"/>
          <w:numId w:val="12"/>
        </w:numPr>
        <w:rPr>
          <w:rFonts w:ascii="Times New Roman" w:hAnsi="Times New Roman" w:cs="Times New Roman"/>
          <w:lang w:val="en"/>
        </w:rPr>
      </w:pPr>
      <w:r w:rsidRPr="003126EC">
        <w:rPr>
          <w:rFonts w:ascii="Times New Roman" w:hAnsi="Times New Roman" w:cs="Times New Roman"/>
          <w:lang w:val="en"/>
        </w:rPr>
        <w:t>Provides a simple command-line interface similar to Linux file systems.</w:t>
      </w:r>
    </w:p>
    <w:p w14:paraId="729F8B3E" w14:textId="3B7F2C56" w:rsidR="003126EC" w:rsidRDefault="003126EC" w:rsidP="003126EC">
      <w:pPr>
        <w:numPr>
          <w:ilvl w:val="0"/>
          <w:numId w:val="12"/>
        </w:numPr>
        <w:rPr>
          <w:rFonts w:ascii="Times New Roman" w:hAnsi="Times New Roman" w:cs="Times New Roman"/>
          <w:lang w:val="en"/>
        </w:rPr>
      </w:pPr>
      <w:r w:rsidRPr="003126EC">
        <w:rPr>
          <w:rFonts w:ascii="Times New Roman" w:hAnsi="Times New Roman" w:cs="Times New Roman"/>
          <w:lang w:val="en"/>
        </w:rPr>
        <w:t>Integrates seamlessly with the Hadoop ecosystem for Big Data analytics.</w:t>
      </w:r>
    </w:p>
    <w:p w14:paraId="320CC07A" w14:textId="77777777" w:rsidR="003126EC" w:rsidRPr="003126EC" w:rsidRDefault="003126EC" w:rsidP="003126EC">
      <w:pPr>
        <w:ind w:left="720"/>
        <w:rPr>
          <w:rFonts w:ascii="Times New Roman" w:hAnsi="Times New Roman" w:cs="Times New Roman"/>
          <w:lang w:val="en"/>
        </w:rPr>
      </w:pPr>
    </w:p>
    <w:p w14:paraId="6DADC574" w14:textId="77777777" w:rsidR="003126EC" w:rsidRPr="003126EC" w:rsidRDefault="003126EC" w:rsidP="003126EC">
      <w:pPr>
        <w:rPr>
          <w:rFonts w:ascii="Times New Roman" w:hAnsi="Times New Roman" w:cs="Times New Roman"/>
          <w:b/>
          <w:bCs/>
          <w:lang w:val="en"/>
        </w:rPr>
      </w:pPr>
      <w:bookmarkStart w:id="2" w:name="_hsvmxnkl4vly" w:colFirst="0" w:colLast="0"/>
      <w:bookmarkEnd w:id="2"/>
      <w:r w:rsidRPr="003126EC">
        <w:rPr>
          <w:rFonts w:ascii="Times New Roman" w:hAnsi="Times New Roman" w:cs="Times New Roman"/>
          <w:b/>
          <w:bCs/>
          <w:lang w:val="en"/>
        </w:rPr>
        <w:t>Disadvantages</w:t>
      </w:r>
    </w:p>
    <w:p w14:paraId="3E7CDDC4" w14:textId="77777777" w:rsidR="003126EC" w:rsidRPr="003126EC" w:rsidRDefault="003126EC" w:rsidP="003126EC">
      <w:pPr>
        <w:numPr>
          <w:ilvl w:val="0"/>
          <w:numId w:val="10"/>
        </w:numPr>
        <w:rPr>
          <w:rFonts w:ascii="Times New Roman" w:hAnsi="Times New Roman" w:cs="Times New Roman"/>
          <w:lang w:val="en"/>
        </w:rPr>
      </w:pPr>
      <w:r w:rsidRPr="003126EC">
        <w:rPr>
          <w:rFonts w:ascii="Times New Roman" w:hAnsi="Times New Roman" w:cs="Times New Roman"/>
          <w:lang w:val="en"/>
        </w:rPr>
        <w:t>Not suitable for storing a large number of small files.</w:t>
      </w:r>
    </w:p>
    <w:p w14:paraId="57546DF6" w14:textId="77777777" w:rsidR="003126EC" w:rsidRPr="003126EC" w:rsidRDefault="003126EC" w:rsidP="003126EC">
      <w:pPr>
        <w:numPr>
          <w:ilvl w:val="0"/>
          <w:numId w:val="10"/>
        </w:numPr>
        <w:rPr>
          <w:rFonts w:ascii="Times New Roman" w:hAnsi="Times New Roman" w:cs="Times New Roman"/>
          <w:lang w:val="en"/>
        </w:rPr>
      </w:pPr>
      <w:r w:rsidRPr="003126EC">
        <w:rPr>
          <w:rFonts w:ascii="Times New Roman" w:hAnsi="Times New Roman" w:cs="Times New Roman"/>
          <w:lang w:val="en"/>
        </w:rPr>
        <w:t>High storage overhead due to block replication.</w:t>
      </w:r>
    </w:p>
    <w:p w14:paraId="5D0B5453" w14:textId="77777777" w:rsidR="003126EC" w:rsidRPr="003126EC" w:rsidRDefault="003126EC" w:rsidP="003126EC">
      <w:pPr>
        <w:numPr>
          <w:ilvl w:val="0"/>
          <w:numId w:val="10"/>
        </w:numPr>
        <w:rPr>
          <w:rFonts w:ascii="Times New Roman" w:hAnsi="Times New Roman" w:cs="Times New Roman"/>
          <w:lang w:val="en"/>
        </w:rPr>
      </w:pPr>
      <w:r w:rsidRPr="003126EC">
        <w:rPr>
          <w:rFonts w:ascii="Times New Roman" w:hAnsi="Times New Roman" w:cs="Times New Roman"/>
          <w:lang w:val="en"/>
        </w:rPr>
        <w:t>Optimized for batch processing rather than real-time applications.</w:t>
      </w:r>
    </w:p>
    <w:p w14:paraId="16AEEBD1" w14:textId="77777777" w:rsidR="003126EC" w:rsidRPr="003126EC" w:rsidRDefault="003126EC" w:rsidP="003126EC">
      <w:pPr>
        <w:numPr>
          <w:ilvl w:val="0"/>
          <w:numId w:val="10"/>
        </w:numPr>
        <w:rPr>
          <w:rFonts w:ascii="Times New Roman" w:hAnsi="Times New Roman" w:cs="Times New Roman"/>
          <w:lang w:val="en"/>
        </w:rPr>
      </w:pPr>
      <w:r w:rsidRPr="003126EC">
        <w:rPr>
          <w:rFonts w:ascii="Times New Roman" w:hAnsi="Times New Roman" w:cs="Times New Roman"/>
          <w:lang w:val="en"/>
        </w:rPr>
        <w:t>Random read/write performance is slower than conventional file systems.</w:t>
      </w:r>
    </w:p>
    <w:p w14:paraId="4F996779" w14:textId="77777777" w:rsidR="003126EC" w:rsidRPr="003126EC" w:rsidRDefault="003126EC" w:rsidP="003126EC">
      <w:pPr>
        <w:numPr>
          <w:ilvl w:val="0"/>
          <w:numId w:val="10"/>
        </w:numPr>
        <w:rPr>
          <w:rFonts w:ascii="Times New Roman" w:hAnsi="Times New Roman" w:cs="Times New Roman"/>
          <w:lang w:val="en"/>
        </w:rPr>
      </w:pPr>
      <w:proofErr w:type="spellStart"/>
      <w:r w:rsidRPr="003126EC">
        <w:rPr>
          <w:rFonts w:ascii="Times New Roman" w:hAnsi="Times New Roman" w:cs="Times New Roman"/>
          <w:lang w:val="en"/>
        </w:rPr>
        <w:t>NameNode</w:t>
      </w:r>
      <w:proofErr w:type="spellEnd"/>
      <w:r w:rsidRPr="003126EC">
        <w:rPr>
          <w:rFonts w:ascii="Times New Roman" w:hAnsi="Times New Roman" w:cs="Times New Roman"/>
          <w:lang w:val="en"/>
        </w:rPr>
        <w:t xml:space="preserve"> management can become a bottleneck in very large clusters.</w:t>
      </w:r>
    </w:p>
    <w:p w14:paraId="4B236FC9" w14:textId="77777777" w:rsidR="003126EC" w:rsidRPr="003126EC" w:rsidRDefault="003126EC" w:rsidP="003126EC">
      <w:pPr>
        <w:numPr>
          <w:ilvl w:val="0"/>
          <w:numId w:val="10"/>
        </w:numPr>
        <w:rPr>
          <w:rFonts w:ascii="Times New Roman" w:hAnsi="Times New Roman" w:cs="Times New Roman"/>
          <w:lang w:val="en"/>
        </w:rPr>
      </w:pPr>
      <w:r w:rsidRPr="003126EC">
        <w:rPr>
          <w:rFonts w:ascii="Times New Roman" w:hAnsi="Times New Roman" w:cs="Times New Roman"/>
          <w:lang w:val="en"/>
        </w:rPr>
        <w:t>Requires knowledge of distributed systems for installation and administration.</w:t>
      </w:r>
    </w:p>
    <w:p w14:paraId="29846244" w14:textId="2E40D86C" w:rsidR="003126EC" w:rsidRPr="003126EC" w:rsidRDefault="003126EC" w:rsidP="003126EC">
      <w:pPr>
        <w:rPr>
          <w:rFonts w:ascii="Times New Roman" w:hAnsi="Times New Roman" w:cs="Times New Roman"/>
          <w:lang w:val="en"/>
        </w:rPr>
      </w:pPr>
    </w:p>
    <w:p w14:paraId="56BA81ED" w14:textId="77777777" w:rsidR="003126EC" w:rsidRPr="003126EC" w:rsidRDefault="003126EC" w:rsidP="003126EC">
      <w:pPr>
        <w:rPr>
          <w:rFonts w:ascii="Times New Roman" w:hAnsi="Times New Roman" w:cs="Times New Roman"/>
          <w:b/>
          <w:bCs/>
          <w:lang w:val="en"/>
        </w:rPr>
      </w:pPr>
      <w:bookmarkStart w:id="3" w:name="_ijdqmlwhuhd1" w:colFirst="0" w:colLast="0"/>
      <w:bookmarkEnd w:id="3"/>
      <w:r w:rsidRPr="003126EC">
        <w:rPr>
          <w:rFonts w:ascii="Times New Roman" w:hAnsi="Times New Roman" w:cs="Times New Roman"/>
          <w:b/>
          <w:bCs/>
          <w:lang w:val="en"/>
        </w:rPr>
        <w:t>Real-Life Applications</w:t>
      </w:r>
    </w:p>
    <w:p w14:paraId="4C1735EB" w14:textId="77777777" w:rsidR="003126EC" w:rsidRPr="003126EC" w:rsidRDefault="003126EC" w:rsidP="003126EC">
      <w:pPr>
        <w:numPr>
          <w:ilvl w:val="0"/>
          <w:numId w:val="11"/>
        </w:numPr>
        <w:rPr>
          <w:rFonts w:ascii="Times New Roman" w:hAnsi="Times New Roman" w:cs="Times New Roman"/>
          <w:lang w:val="en"/>
        </w:rPr>
      </w:pPr>
      <w:r w:rsidRPr="003126EC">
        <w:rPr>
          <w:rFonts w:ascii="Times New Roman" w:hAnsi="Times New Roman" w:cs="Times New Roman"/>
          <w:lang w:val="en"/>
        </w:rPr>
        <w:t>Storage and analysis of social media data.</w:t>
      </w:r>
    </w:p>
    <w:p w14:paraId="317C4386" w14:textId="77777777" w:rsidR="003126EC" w:rsidRPr="003126EC" w:rsidRDefault="003126EC" w:rsidP="003126EC">
      <w:pPr>
        <w:numPr>
          <w:ilvl w:val="0"/>
          <w:numId w:val="11"/>
        </w:numPr>
        <w:rPr>
          <w:rFonts w:ascii="Times New Roman" w:hAnsi="Times New Roman" w:cs="Times New Roman"/>
          <w:lang w:val="en"/>
        </w:rPr>
      </w:pPr>
      <w:r w:rsidRPr="003126EC">
        <w:rPr>
          <w:rFonts w:ascii="Times New Roman" w:hAnsi="Times New Roman" w:cs="Times New Roman"/>
          <w:lang w:val="en"/>
        </w:rPr>
        <w:t>Processing web server logs and clickstream data.</w:t>
      </w:r>
    </w:p>
    <w:p w14:paraId="07374CA4" w14:textId="77777777" w:rsidR="003126EC" w:rsidRPr="003126EC" w:rsidRDefault="003126EC" w:rsidP="003126EC">
      <w:pPr>
        <w:numPr>
          <w:ilvl w:val="0"/>
          <w:numId w:val="11"/>
        </w:numPr>
        <w:rPr>
          <w:rFonts w:ascii="Times New Roman" w:hAnsi="Times New Roman" w:cs="Times New Roman"/>
          <w:lang w:val="en"/>
        </w:rPr>
      </w:pPr>
      <w:r w:rsidRPr="003126EC">
        <w:rPr>
          <w:rFonts w:ascii="Times New Roman" w:hAnsi="Times New Roman" w:cs="Times New Roman"/>
          <w:lang w:val="en"/>
        </w:rPr>
        <w:t>Banking and financial fraud detection.</w:t>
      </w:r>
    </w:p>
    <w:p w14:paraId="6F83E4B3" w14:textId="77777777" w:rsidR="003126EC" w:rsidRPr="003126EC" w:rsidRDefault="003126EC" w:rsidP="003126EC">
      <w:pPr>
        <w:numPr>
          <w:ilvl w:val="0"/>
          <w:numId w:val="11"/>
        </w:numPr>
        <w:rPr>
          <w:rFonts w:ascii="Times New Roman" w:hAnsi="Times New Roman" w:cs="Times New Roman"/>
          <w:lang w:val="en"/>
        </w:rPr>
      </w:pPr>
      <w:r w:rsidRPr="003126EC">
        <w:rPr>
          <w:rFonts w:ascii="Times New Roman" w:hAnsi="Times New Roman" w:cs="Times New Roman"/>
          <w:lang w:val="en"/>
        </w:rPr>
        <w:t>Healthcare data management and medical record analytics.</w:t>
      </w:r>
    </w:p>
    <w:p w14:paraId="31E99EEA" w14:textId="77777777" w:rsidR="003126EC" w:rsidRPr="003126EC" w:rsidRDefault="003126EC" w:rsidP="003126EC">
      <w:pPr>
        <w:numPr>
          <w:ilvl w:val="0"/>
          <w:numId w:val="11"/>
        </w:numPr>
        <w:rPr>
          <w:rFonts w:ascii="Times New Roman" w:hAnsi="Times New Roman" w:cs="Times New Roman"/>
          <w:lang w:val="en"/>
        </w:rPr>
      </w:pPr>
      <w:r w:rsidRPr="003126EC">
        <w:rPr>
          <w:rFonts w:ascii="Times New Roman" w:hAnsi="Times New Roman" w:cs="Times New Roman"/>
          <w:lang w:val="en"/>
        </w:rPr>
        <w:t>E-commerce recommendation systems.</w:t>
      </w:r>
    </w:p>
    <w:p w14:paraId="6A824275" w14:textId="77777777" w:rsidR="003126EC" w:rsidRPr="003126EC" w:rsidRDefault="003126EC" w:rsidP="003126EC">
      <w:pPr>
        <w:numPr>
          <w:ilvl w:val="0"/>
          <w:numId w:val="11"/>
        </w:numPr>
        <w:rPr>
          <w:rFonts w:ascii="Times New Roman" w:hAnsi="Times New Roman" w:cs="Times New Roman"/>
          <w:lang w:val="en"/>
        </w:rPr>
      </w:pPr>
      <w:r w:rsidRPr="003126EC">
        <w:rPr>
          <w:rFonts w:ascii="Times New Roman" w:hAnsi="Times New Roman" w:cs="Times New Roman"/>
          <w:lang w:val="en"/>
        </w:rPr>
        <w:t>Data warehousing and business intelligence applications.</w:t>
      </w:r>
    </w:p>
    <w:p w14:paraId="223C7F56" w14:textId="77777777" w:rsidR="003126EC" w:rsidRPr="003126EC" w:rsidRDefault="003126EC" w:rsidP="003126EC">
      <w:pPr>
        <w:numPr>
          <w:ilvl w:val="0"/>
          <w:numId w:val="11"/>
        </w:numPr>
        <w:rPr>
          <w:rFonts w:ascii="Times New Roman" w:hAnsi="Times New Roman" w:cs="Times New Roman"/>
          <w:lang w:val="en"/>
        </w:rPr>
      </w:pPr>
      <w:r w:rsidRPr="003126EC">
        <w:rPr>
          <w:rFonts w:ascii="Times New Roman" w:hAnsi="Times New Roman" w:cs="Times New Roman"/>
          <w:lang w:val="en"/>
        </w:rPr>
        <w:lastRenderedPageBreak/>
        <w:t>Scientific research involving large datasets such as genome sequencing.</w:t>
      </w:r>
    </w:p>
    <w:p w14:paraId="05EDD140" w14:textId="77777777" w:rsidR="003126EC" w:rsidRPr="003126EC" w:rsidRDefault="003126EC" w:rsidP="003126EC">
      <w:pPr>
        <w:numPr>
          <w:ilvl w:val="0"/>
          <w:numId w:val="11"/>
        </w:numPr>
        <w:rPr>
          <w:rFonts w:ascii="Times New Roman" w:hAnsi="Times New Roman" w:cs="Times New Roman"/>
          <w:lang w:val="en"/>
        </w:rPr>
      </w:pPr>
      <w:r w:rsidRPr="003126EC">
        <w:rPr>
          <w:rFonts w:ascii="Times New Roman" w:hAnsi="Times New Roman" w:cs="Times New Roman"/>
          <w:lang w:val="en"/>
        </w:rPr>
        <w:t>Telecommunication network monitoring and log analysis.</w:t>
      </w:r>
    </w:p>
    <w:p w14:paraId="0F8130E9" w14:textId="77777777" w:rsidR="003126EC" w:rsidRPr="003126EC" w:rsidRDefault="003126EC" w:rsidP="003126EC">
      <w:pPr>
        <w:numPr>
          <w:ilvl w:val="0"/>
          <w:numId w:val="11"/>
        </w:numPr>
        <w:rPr>
          <w:rFonts w:ascii="Times New Roman" w:hAnsi="Times New Roman" w:cs="Times New Roman"/>
          <w:lang w:val="en"/>
        </w:rPr>
      </w:pPr>
      <w:r w:rsidRPr="003126EC">
        <w:rPr>
          <w:rFonts w:ascii="Times New Roman" w:hAnsi="Times New Roman" w:cs="Times New Roman"/>
          <w:lang w:val="en"/>
        </w:rPr>
        <w:t>Enterprise backup and archival storage.</w:t>
      </w:r>
    </w:p>
    <w:p w14:paraId="6A3E1802" w14:textId="77777777" w:rsidR="003126EC" w:rsidRPr="003126EC" w:rsidRDefault="003126EC" w:rsidP="003126EC">
      <w:pPr>
        <w:numPr>
          <w:ilvl w:val="0"/>
          <w:numId w:val="11"/>
        </w:numPr>
        <w:rPr>
          <w:rFonts w:ascii="Times New Roman" w:hAnsi="Times New Roman" w:cs="Times New Roman"/>
          <w:lang w:val="en"/>
        </w:rPr>
      </w:pPr>
      <w:r w:rsidRPr="003126EC">
        <w:rPr>
          <w:rFonts w:ascii="Times New Roman" w:hAnsi="Times New Roman" w:cs="Times New Roman"/>
          <w:lang w:val="en"/>
        </w:rPr>
        <w:t>Machine learning and Big Data analytics workflows.</w:t>
      </w:r>
    </w:p>
    <w:p w14:paraId="1F3C2D8D" w14:textId="6B2B3D79" w:rsidR="002A14AC" w:rsidRPr="00282B19" w:rsidRDefault="00000000">
      <w:pPr>
        <w:rPr>
          <w:rFonts w:ascii="Times New Roman" w:hAnsi="Times New Roman" w:cs="Times New Roman"/>
        </w:rPr>
      </w:pPr>
      <w:r w:rsidRPr="00282B19">
        <w:rPr>
          <w:rFonts w:ascii="Times New Roman" w:hAnsi="Times New Roman" w:cs="Times New Roman"/>
        </w:rPr>
        <w:br/>
      </w:r>
    </w:p>
    <w:p w14:paraId="62AC3DCE" w14:textId="77777777" w:rsidR="002A14AC" w:rsidRPr="00282B19" w:rsidRDefault="00000000">
      <w:pPr>
        <w:rPr>
          <w:rFonts w:ascii="Times New Roman" w:hAnsi="Times New Roman" w:cs="Times New Roman"/>
        </w:rPr>
      </w:pPr>
      <w:r w:rsidRPr="00282B19">
        <w:rPr>
          <w:rFonts w:ascii="Times New Roman" w:hAnsi="Times New Roman" w:cs="Times New Roman"/>
        </w:rPr>
        <w:t>Architecture Diagram:</w:t>
      </w:r>
    </w:p>
    <w:p w14:paraId="04CC01E6"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3E4FE973" wp14:editId="1ABBC4F6">
            <wp:extent cx="5486400" cy="5486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adoop_architecture_1784798533686.png"/>
                    <pic:cNvPicPr/>
                  </pic:nvPicPr>
                  <pic:blipFill>
                    <a:blip r:embed="rId6"/>
                    <a:stretch>
                      <a:fillRect/>
                    </a:stretch>
                  </pic:blipFill>
                  <pic:spPr>
                    <a:xfrm>
                      <a:off x="0" y="0"/>
                      <a:ext cx="5486400" cy="5486400"/>
                    </a:xfrm>
                    <a:prstGeom prst="rect">
                      <a:avLst/>
                    </a:prstGeom>
                  </pic:spPr>
                </pic:pic>
              </a:graphicData>
            </a:graphic>
          </wp:inline>
        </w:drawing>
      </w:r>
    </w:p>
    <w:p w14:paraId="217183E9" w14:textId="77777777" w:rsidR="002A14AC" w:rsidRPr="00282B19" w:rsidRDefault="00000000">
      <w:pPr>
        <w:rPr>
          <w:rFonts w:ascii="Times New Roman" w:hAnsi="Times New Roman" w:cs="Times New Roman"/>
        </w:rPr>
      </w:pPr>
      <w:r w:rsidRPr="00282B19">
        <w:rPr>
          <w:rFonts w:ascii="Times New Roman" w:hAnsi="Times New Roman" w:cs="Times New Roman"/>
        </w:rPr>
        <w:br w:type="page"/>
      </w:r>
    </w:p>
    <w:p w14:paraId="1ADE53B2" w14:textId="77777777"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1</w:t>
      </w:r>
    </w:p>
    <w:p w14:paraId="3D36A393"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Open VMware Workstation Player and load the Cloudera QuickStart Virtual Machine.</w:t>
      </w:r>
    </w:p>
    <w:p w14:paraId="78DDE89A"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307FBF39" wp14:editId="2FD7CDD7">
            <wp:extent cx="5486400" cy="30649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0949.png"/>
                    <pic:cNvPicPr/>
                  </pic:nvPicPr>
                  <pic:blipFill>
                    <a:blip r:embed="rId7"/>
                    <a:stretch>
                      <a:fillRect/>
                    </a:stretch>
                  </pic:blipFill>
                  <pic:spPr>
                    <a:xfrm>
                      <a:off x="0" y="0"/>
                      <a:ext cx="5486400" cy="3064988"/>
                    </a:xfrm>
                    <a:prstGeom prst="rect">
                      <a:avLst/>
                    </a:prstGeom>
                  </pic:spPr>
                </pic:pic>
              </a:graphicData>
            </a:graphic>
          </wp:inline>
        </w:drawing>
      </w:r>
    </w:p>
    <w:p w14:paraId="74314FEE" w14:textId="77777777" w:rsidR="002A14AC" w:rsidRPr="00282B19" w:rsidRDefault="002A14AC">
      <w:pPr>
        <w:rPr>
          <w:rFonts w:ascii="Times New Roman" w:hAnsi="Times New Roman" w:cs="Times New Roman"/>
        </w:rPr>
      </w:pPr>
    </w:p>
    <w:p w14:paraId="22D4648F" w14:textId="77777777" w:rsidR="002A14AC" w:rsidRPr="00282B19" w:rsidRDefault="00000000">
      <w:pPr>
        <w:rPr>
          <w:rFonts w:ascii="Times New Roman" w:hAnsi="Times New Roman" w:cs="Times New Roman"/>
        </w:rPr>
      </w:pPr>
      <w:r w:rsidRPr="00282B19">
        <w:rPr>
          <w:rFonts w:ascii="Times New Roman" w:hAnsi="Times New Roman" w:cs="Times New Roman"/>
          <w:b/>
        </w:rPr>
        <w:t>STEP 2</w:t>
      </w:r>
    </w:p>
    <w:p w14:paraId="4CDF8729" w14:textId="34FAC272" w:rsidR="002A14AC" w:rsidRPr="00282B19" w:rsidRDefault="00282B19">
      <w:pPr>
        <w:rPr>
          <w:rFonts w:ascii="Times New Roman" w:hAnsi="Times New Roman" w:cs="Times New Roman"/>
        </w:rPr>
      </w:pPr>
      <w:r w:rsidRPr="00282B19">
        <w:rPr>
          <w:rFonts w:ascii="Times New Roman" w:hAnsi="Times New Roman" w:cs="Times New Roman"/>
        </w:rPr>
        <w:t>Boot the Cloudera VM and wait for the Linux desktop to load successfully.</w:t>
      </w:r>
      <w:r w:rsidR="00000000" w:rsidRPr="00282B19">
        <w:rPr>
          <w:rFonts w:ascii="Times New Roman" w:hAnsi="Times New Roman" w:cs="Times New Roman"/>
          <w:noProof/>
        </w:rPr>
        <w:drawing>
          <wp:inline distT="0" distB="0" distL="0" distR="0" wp14:anchorId="05008CAC" wp14:editId="0121549E">
            <wp:extent cx="5486400" cy="26831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1213.png"/>
                    <pic:cNvPicPr/>
                  </pic:nvPicPr>
                  <pic:blipFill>
                    <a:blip r:embed="rId8"/>
                    <a:stretch>
                      <a:fillRect/>
                    </a:stretch>
                  </pic:blipFill>
                  <pic:spPr>
                    <a:xfrm>
                      <a:off x="0" y="0"/>
                      <a:ext cx="5486400" cy="2683155"/>
                    </a:xfrm>
                    <a:prstGeom prst="rect">
                      <a:avLst/>
                    </a:prstGeom>
                  </pic:spPr>
                </pic:pic>
              </a:graphicData>
            </a:graphic>
          </wp:inline>
        </w:drawing>
      </w:r>
    </w:p>
    <w:p w14:paraId="36511C77" w14:textId="77777777" w:rsidR="002A14AC" w:rsidRPr="00282B19" w:rsidRDefault="002A14AC">
      <w:pPr>
        <w:rPr>
          <w:rFonts w:ascii="Times New Roman" w:hAnsi="Times New Roman" w:cs="Times New Roman"/>
        </w:rPr>
      </w:pPr>
    </w:p>
    <w:p w14:paraId="2C3B6A9E" w14:textId="77777777" w:rsidR="00282B19" w:rsidRDefault="00282B19">
      <w:pPr>
        <w:rPr>
          <w:rFonts w:ascii="Times New Roman" w:hAnsi="Times New Roman" w:cs="Times New Roman"/>
          <w:b/>
        </w:rPr>
      </w:pPr>
    </w:p>
    <w:p w14:paraId="60BDE2A3" w14:textId="3461EFDB"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3</w:t>
      </w:r>
    </w:p>
    <w:p w14:paraId="76101EA6"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 xml:space="preserve">Open the terminal and verify the installed Hadoop version using the </w:t>
      </w:r>
      <w:proofErr w:type="spellStart"/>
      <w:r w:rsidRPr="00282B19">
        <w:rPr>
          <w:rFonts w:ascii="Times New Roman" w:hAnsi="Times New Roman" w:cs="Times New Roman"/>
          <w:lang w:val="en-IN"/>
        </w:rPr>
        <w:t>hadoop</w:t>
      </w:r>
      <w:proofErr w:type="spellEnd"/>
      <w:r w:rsidRPr="00282B19">
        <w:rPr>
          <w:rFonts w:ascii="Times New Roman" w:hAnsi="Times New Roman" w:cs="Times New Roman"/>
          <w:lang w:val="en-IN"/>
        </w:rPr>
        <w:t xml:space="preserve"> version command.</w:t>
      </w:r>
    </w:p>
    <w:p w14:paraId="41FA3795" w14:textId="7E7602DD"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76B7D25D" wp14:editId="30E3022D">
            <wp:extent cx="4857928" cy="372125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1521.png"/>
                    <pic:cNvPicPr/>
                  </pic:nvPicPr>
                  <pic:blipFill>
                    <a:blip r:embed="rId9"/>
                    <a:stretch>
                      <a:fillRect/>
                    </a:stretch>
                  </pic:blipFill>
                  <pic:spPr>
                    <a:xfrm>
                      <a:off x="0" y="0"/>
                      <a:ext cx="4858912" cy="3722008"/>
                    </a:xfrm>
                    <a:prstGeom prst="rect">
                      <a:avLst/>
                    </a:prstGeom>
                  </pic:spPr>
                </pic:pic>
              </a:graphicData>
            </a:graphic>
          </wp:inline>
        </w:drawing>
      </w:r>
    </w:p>
    <w:p w14:paraId="37331E67" w14:textId="77777777" w:rsidR="002A14AC" w:rsidRPr="00282B19" w:rsidRDefault="00000000">
      <w:pPr>
        <w:rPr>
          <w:rFonts w:ascii="Times New Roman" w:hAnsi="Times New Roman" w:cs="Times New Roman"/>
        </w:rPr>
      </w:pPr>
      <w:r w:rsidRPr="00282B19">
        <w:rPr>
          <w:rFonts w:ascii="Times New Roman" w:hAnsi="Times New Roman" w:cs="Times New Roman"/>
          <w:b/>
        </w:rPr>
        <w:t>STEP 4</w:t>
      </w:r>
    </w:p>
    <w:p w14:paraId="47248903"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 xml:space="preserve">Display the contents of the HDFS root directory using the </w:t>
      </w:r>
      <w:proofErr w:type="spellStart"/>
      <w:r w:rsidRPr="00282B19">
        <w:rPr>
          <w:rFonts w:ascii="Times New Roman" w:hAnsi="Times New Roman" w:cs="Times New Roman"/>
          <w:lang w:val="en-IN"/>
        </w:rPr>
        <w:t>hadoop</w:t>
      </w:r>
      <w:proofErr w:type="spellEnd"/>
      <w:r w:rsidRPr="00282B19">
        <w:rPr>
          <w:rFonts w:ascii="Times New Roman" w:hAnsi="Times New Roman" w:cs="Times New Roman"/>
          <w:lang w:val="en-IN"/>
        </w:rPr>
        <w:t xml:space="preserve"> fs -ls / command.</w:t>
      </w:r>
    </w:p>
    <w:p w14:paraId="758E9BDA" w14:textId="414E5F30"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0D60815F" wp14:editId="71A425E3">
            <wp:extent cx="4755517" cy="2817198"/>
            <wp:effectExtent l="0" t="0" r="6985"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1750.png"/>
                    <pic:cNvPicPr/>
                  </pic:nvPicPr>
                  <pic:blipFill>
                    <a:blip r:embed="rId10"/>
                    <a:stretch>
                      <a:fillRect/>
                    </a:stretch>
                  </pic:blipFill>
                  <pic:spPr>
                    <a:xfrm>
                      <a:off x="0" y="0"/>
                      <a:ext cx="4761353" cy="2820655"/>
                    </a:xfrm>
                    <a:prstGeom prst="rect">
                      <a:avLst/>
                    </a:prstGeom>
                  </pic:spPr>
                </pic:pic>
              </a:graphicData>
            </a:graphic>
          </wp:inline>
        </w:drawing>
      </w:r>
    </w:p>
    <w:p w14:paraId="7AFDEA23" w14:textId="77777777"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5</w:t>
      </w:r>
    </w:p>
    <w:p w14:paraId="64482B0B"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 xml:space="preserve">Check the available and used storage space of HDFS using the </w:t>
      </w:r>
      <w:proofErr w:type="spellStart"/>
      <w:r w:rsidRPr="00282B19">
        <w:rPr>
          <w:rFonts w:ascii="Times New Roman" w:hAnsi="Times New Roman" w:cs="Times New Roman"/>
          <w:lang w:val="en-IN"/>
        </w:rPr>
        <w:t>hadoop</w:t>
      </w:r>
      <w:proofErr w:type="spellEnd"/>
      <w:r w:rsidRPr="00282B19">
        <w:rPr>
          <w:rFonts w:ascii="Times New Roman" w:hAnsi="Times New Roman" w:cs="Times New Roman"/>
          <w:lang w:val="en-IN"/>
        </w:rPr>
        <w:t xml:space="preserve"> fs -</w:t>
      </w:r>
      <w:proofErr w:type="spellStart"/>
      <w:r w:rsidRPr="00282B19">
        <w:rPr>
          <w:rFonts w:ascii="Times New Roman" w:hAnsi="Times New Roman" w:cs="Times New Roman"/>
          <w:lang w:val="en-IN"/>
        </w:rPr>
        <w:t>df</w:t>
      </w:r>
      <w:proofErr w:type="spellEnd"/>
      <w:r w:rsidRPr="00282B19">
        <w:rPr>
          <w:rFonts w:ascii="Times New Roman" w:hAnsi="Times New Roman" w:cs="Times New Roman"/>
          <w:lang w:val="en-IN"/>
        </w:rPr>
        <w:t xml:space="preserve"> command.</w:t>
      </w:r>
    </w:p>
    <w:p w14:paraId="63B48751" w14:textId="76A699AA"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74FE9A7B" wp14:editId="667959EA">
            <wp:extent cx="5486400" cy="40105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1845.png"/>
                    <pic:cNvPicPr/>
                  </pic:nvPicPr>
                  <pic:blipFill>
                    <a:blip r:embed="rId11"/>
                    <a:stretch>
                      <a:fillRect/>
                    </a:stretch>
                  </pic:blipFill>
                  <pic:spPr>
                    <a:xfrm>
                      <a:off x="0" y="0"/>
                      <a:ext cx="5486400" cy="4010575"/>
                    </a:xfrm>
                    <a:prstGeom prst="rect">
                      <a:avLst/>
                    </a:prstGeom>
                  </pic:spPr>
                </pic:pic>
              </a:graphicData>
            </a:graphic>
          </wp:inline>
        </w:drawing>
      </w:r>
    </w:p>
    <w:p w14:paraId="1FB82112" w14:textId="77777777" w:rsidR="002A14AC" w:rsidRPr="00282B19" w:rsidRDefault="00000000">
      <w:pPr>
        <w:rPr>
          <w:rFonts w:ascii="Times New Roman" w:hAnsi="Times New Roman" w:cs="Times New Roman"/>
        </w:rPr>
      </w:pPr>
      <w:r w:rsidRPr="00282B19">
        <w:rPr>
          <w:rFonts w:ascii="Times New Roman" w:hAnsi="Times New Roman" w:cs="Times New Roman"/>
          <w:b/>
        </w:rPr>
        <w:t>STEP 6</w:t>
      </w:r>
    </w:p>
    <w:p w14:paraId="3B4D6F16" w14:textId="77777777" w:rsidR="00282B19" w:rsidRDefault="00282B19">
      <w:pPr>
        <w:rPr>
          <w:rFonts w:ascii="Times New Roman" w:hAnsi="Times New Roman" w:cs="Times New Roman"/>
        </w:rPr>
      </w:pPr>
      <w:r w:rsidRPr="00282B19">
        <w:rPr>
          <w:rFonts w:ascii="Times New Roman" w:hAnsi="Times New Roman" w:cs="Times New Roman"/>
        </w:rPr>
        <w:t xml:space="preserve">Count the number of files, directories, and total storage in HDFS using the </w:t>
      </w:r>
      <w:proofErr w:type="spellStart"/>
      <w:r w:rsidRPr="00282B19">
        <w:rPr>
          <w:rFonts w:ascii="Times New Roman" w:hAnsi="Times New Roman" w:cs="Times New Roman"/>
        </w:rPr>
        <w:t>hadoop</w:t>
      </w:r>
      <w:proofErr w:type="spellEnd"/>
      <w:r w:rsidRPr="00282B19">
        <w:rPr>
          <w:rFonts w:ascii="Times New Roman" w:hAnsi="Times New Roman" w:cs="Times New Roman"/>
        </w:rPr>
        <w:t xml:space="preserve"> fs -count command.</w:t>
      </w:r>
    </w:p>
    <w:p w14:paraId="7EF2380A" w14:textId="5A3D23E9" w:rsidR="002A14AC" w:rsidRPr="00282B19" w:rsidRDefault="00282B19">
      <w:pPr>
        <w:rPr>
          <w:rFonts w:ascii="Times New Roman" w:hAnsi="Times New Roman" w:cs="Times New Roman"/>
        </w:rPr>
      </w:pPr>
      <w:r w:rsidRPr="00282B19">
        <w:rPr>
          <w:rFonts w:ascii="Times New Roman" w:hAnsi="Times New Roman" w:cs="Times New Roman"/>
          <w:noProof/>
        </w:rPr>
        <w:drawing>
          <wp:inline distT="0" distB="0" distL="0" distR="0" wp14:anchorId="0E08E95A" wp14:editId="78B5319C">
            <wp:extent cx="5390833" cy="2500065"/>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1958.png"/>
                    <pic:cNvPicPr/>
                  </pic:nvPicPr>
                  <pic:blipFill>
                    <a:blip r:embed="rId12"/>
                    <a:stretch>
                      <a:fillRect/>
                    </a:stretch>
                  </pic:blipFill>
                  <pic:spPr>
                    <a:xfrm>
                      <a:off x="0" y="0"/>
                      <a:ext cx="5423767" cy="2515339"/>
                    </a:xfrm>
                    <a:prstGeom prst="rect">
                      <a:avLst/>
                    </a:prstGeom>
                  </pic:spPr>
                </pic:pic>
              </a:graphicData>
            </a:graphic>
          </wp:inline>
        </w:drawing>
      </w:r>
    </w:p>
    <w:p w14:paraId="2D5CE15A" w14:textId="77777777"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7</w:t>
      </w:r>
    </w:p>
    <w:p w14:paraId="6AB149C0" w14:textId="769778C8" w:rsidR="002A14AC" w:rsidRPr="00F4792B" w:rsidRDefault="00282B19">
      <w:pPr>
        <w:rPr>
          <w:rFonts w:ascii="Times New Roman" w:hAnsi="Times New Roman" w:cs="Times New Roman"/>
          <w:lang w:val="en-IN"/>
        </w:rPr>
      </w:pPr>
      <w:r w:rsidRPr="00282B19">
        <w:rPr>
          <w:rFonts w:ascii="Times New Roman" w:hAnsi="Times New Roman" w:cs="Times New Roman"/>
          <w:lang w:val="en-IN"/>
        </w:rPr>
        <w:t xml:space="preserve">Verify the health of the Hadoop Distributed File System using the </w:t>
      </w:r>
      <w:proofErr w:type="spellStart"/>
      <w:r w:rsidRPr="00282B19">
        <w:rPr>
          <w:rFonts w:ascii="Times New Roman" w:hAnsi="Times New Roman" w:cs="Times New Roman"/>
          <w:lang w:val="en-IN"/>
        </w:rPr>
        <w:t>hadoop</w:t>
      </w:r>
      <w:proofErr w:type="spellEnd"/>
      <w:r w:rsidRPr="00282B19">
        <w:rPr>
          <w:rFonts w:ascii="Times New Roman" w:hAnsi="Times New Roman" w:cs="Times New Roman"/>
          <w:lang w:val="en-IN"/>
        </w:rPr>
        <w:t xml:space="preserve"> </w:t>
      </w:r>
      <w:proofErr w:type="spellStart"/>
      <w:r w:rsidRPr="00282B19">
        <w:rPr>
          <w:rFonts w:ascii="Times New Roman" w:hAnsi="Times New Roman" w:cs="Times New Roman"/>
          <w:lang w:val="en-IN"/>
        </w:rPr>
        <w:t>fsck</w:t>
      </w:r>
      <w:proofErr w:type="spellEnd"/>
      <w:r w:rsidRPr="00282B19">
        <w:rPr>
          <w:rFonts w:ascii="Times New Roman" w:hAnsi="Times New Roman" w:cs="Times New Roman"/>
          <w:lang w:val="en-IN"/>
        </w:rPr>
        <w:t xml:space="preserve"> command.</w:t>
      </w:r>
      <w:r w:rsidR="00000000" w:rsidRPr="00282B19">
        <w:rPr>
          <w:rFonts w:ascii="Times New Roman" w:hAnsi="Times New Roman" w:cs="Times New Roman"/>
          <w:noProof/>
        </w:rPr>
        <w:drawing>
          <wp:inline distT="0" distB="0" distL="0" distR="0" wp14:anchorId="532A28F5" wp14:editId="1372201D">
            <wp:extent cx="5486400" cy="435259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2011.png"/>
                    <pic:cNvPicPr/>
                  </pic:nvPicPr>
                  <pic:blipFill>
                    <a:blip r:embed="rId13"/>
                    <a:stretch>
                      <a:fillRect/>
                    </a:stretch>
                  </pic:blipFill>
                  <pic:spPr>
                    <a:xfrm>
                      <a:off x="0" y="0"/>
                      <a:ext cx="5486400" cy="4352595"/>
                    </a:xfrm>
                    <a:prstGeom prst="rect">
                      <a:avLst/>
                    </a:prstGeom>
                  </pic:spPr>
                </pic:pic>
              </a:graphicData>
            </a:graphic>
          </wp:inline>
        </w:drawing>
      </w:r>
    </w:p>
    <w:p w14:paraId="2E674050" w14:textId="77777777" w:rsidR="002A14AC" w:rsidRPr="00282B19" w:rsidRDefault="002A14AC">
      <w:pPr>
        <w:rPr>
          <w:rFonts w:ascii="Times New Roman" w:hAnsi="Times New Roman" w:cs="Times New Roman"/>
        </w:rPr>
      </w:pPr>
    </w:p>
    <w:p w14:paraId="4A1B16AD" w14:textId="77777777" w:rsidR="002A14AC" w:rsidRPr="00282B19" w:rsidRDefault="00000000">
      <w:pPr>
        <w:rPr>
          <w:rFonts w:ascii="Times New Roman" w:hAnsi="Times New Roman" w:cs="Times New Roman"/>
        </w:rPr>
      </w:pPr>
      <w:r w:rsidRPr="00282B19">
        <w:rPr>
          <w:rFonts w:ascii="Times New Roman" w:hAnsi="Times New Roman" w:cs="Times New Roman"/>
          <w:b/>
        </w:rPr>
        <w:t>STEP 8</w:t>
      </w:r>
    </w:p>
    <w:p w14:paraId="5387D592" w14:textId="230764A2" w:rsidR="002A14AC" w:rsidRPr="00282B19" w:rsidRDefault="00282B19">
      <w:pPr>
        <w:rPr>
          <w:rFonts w:ascii="Times New Roman" w:hAnsi="Times New Roman" w:cs="Times New Roman"/>
        </w:rPr>
      </w:pPr>
      <w:r w:rsidRPr="00282B19">
        <w:rPr>
          <w:rFonts w:ascii="Times New Roman" w:hAnsi="Times New Roman" w:cs="Times New Roman"/>
        </w:rPr>
        <w:t xml:space="preserve">Create a new directory named </w:t>
      </w:r>
      <w:proofErr w:type="spellStart"/>
      <w:r w:rsidRPr="00282B19">
        <w:rPr>
          <w:rFonts w:ascii="Times New Roman" w:hAnsi="Times New Roman" w:cs="Times New Roman"/>
          <w:b/>
          <w:bCs/>
        </w:rPr>
        <w:t>hadoop</w:t>
      </w:r>
      <w:proofErr w:type="spellEnd"/>
      <w:r w:rsidRPr="00282B19">
        <w:rPr>
          <w:rFonts w:ascii="Times New Roman" w:hAnsi="Times New Roman" w:cs="Times New Roman"/>
        </w:rPr>
        <w:t xml:space="preserve"> inside the user's HDFS directory.</w:t>
      </w:r>
      <w:r w:rsidR="00000000" w:rsidRPr="00282B19">
        <w:rPr>
          <w:rFonts w:ascii="Times New Roman" w:hAnsi="Times New Roman" w:cs="Times New Roman"/>
          <w:noProof/>
        </w:rPr>
        <w:drawing>
          <wp:inline distT="0" distB="0" distL="0" distR="0" wp14:anchorId="1C46BB99" wp14:editId="6097A5DC">
            <wp:extent cx="5486400" cy="147067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2256.png"/>
                    <pic:cNvPicPr/>
                  </pic:nvPicPr>
                  <pic:blipFill>
                    <a:blip r:embed="rId14"/>
                    <a:stretch>
                      <a:fillRect/>
                    </a:stretch>
                  </pic:blipFill>
                  <pic:spPr>
                    <a:xfrm>
                      <a:off x="0" y="0"/>
                      <a:ext cx="5486400" cy="1470672"/>
                    </a:xfrm>
                    <a:prstGeom prst="rect">
                      <a:avLst/>
                    </a:prstGeom>
                  </pic:spPr>
                </pic:pic>
              </a:graphicData>
            </a:graphic>
          </wp:inline>
        </w:drawing>
      </w:r>
    </w:p>
    <w:p w14:paraId="1D193582" w14:textId="77777777" w:rsidR="002A14AC" w:rsidRPr="00282B19" w:rsidRDefault="002A14AC">
      <w:pPr>
        <w:rPr>
          <w:rFonts w:ascii="Times New Roman" w:hAnsi="Times New Roman" w:cs="Times New Roman"/>
        </w:rPr>
      </w:pPr>
    </w:p>
    <w:p w14:paraId="201D8D6F" w14:textId="77777777" w:rsidR="00F4792B" w:rsidRDefault="00F4792B">
      <w:pPr>
        <w:rPr>
          <w:rFonts w:ascii="Times New Roman" w:hAnsi="Times New Roman" w:cs="Times New Roman"/>
          <w:b/>
        </w:rPr>
      </w:pPr>
    </w:p>
    <w:p w14:paraId="6B266C2E" w14:textId="2019FD77"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9</w:t>
      </w:r>
    </w:p>
    <w:p w14:paraId="73D8B46A" w14:textId="28C78E94" w:rsidR="002A14AC" w:rsidRPr="00F4792B" w:rsidRDefault="00282B19">
      <w:pPr>
        <w:rPr>
          <w:rFonts w:ascii="Times New Roman" w:hAnsi="Times New Roman" w:cs="Times New Roman"/>
          <w:lang w:val="en-IN"/>
        </w:rPr>
      </w:pPr>
      <w:r w:rsidRPr="00282B19">
        <w:rPr>
          <w:rFonts w:ascii="Times New Roman" w:hAnsi="Times New Roman" w:cs="Times New Roman"/>
          <w:lang w:val="en-IN"/>
        </w:rPr>
        <w:t>Upload the sample text file from the local file system into HDFS.</w:t>
      </w:r>
      <w:r w:rsidR="00000000" w:rsidRPr="00282B19">
        <w:rPr>
          <w:rFonts w:ascii="Times New Roman" w:hAnsi="Times New Roman" w:cs="Times New Roman"/>
          <w:noProof/>
        </w:rPr>
        <w:drawing>
          <wp:inline distT="0" distB="0" distL="0" distR="0" wp14:anchorId="34C2DB7D" wp14:editId="326B19D6">
            <wp:extent cx="5486400" cy="435549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2410.png"/>
                    <pic:cNvPicPr/>
                  </pic:nvPicPr>
                  <pic:blipFill>
                    <a:blip r:embed="rId15"/>
                    <a:stretch>
                      <a:fillRect/>
                    </a:stretch>
                  </pic:blipFill>
                  <pic:spPr>
                    <a:xfrm>
                      <a:off x="0" y="0"/>
                      <a:ext cx="5486400" cy="4355499"/>
                    </a:xfrm>
                    <a:prstGeom prst="rect">
                      <a:avLst/>
                    </a:prstGeom>
                  </pic:spPr>
                </pic:pic>
              </a:graphicData>
            </a:graphic>
          </wp:inline>
        </w:drawing>
      </w:r>
    </w:p>
    <w:p w14:paraId="5B8E3074" w14:textId="77777777" w:rsidR="002A14AC" w:rsidRPr="00282B19" w:rsidRDefault="002A14AC">
      <w:pPr>
        <w:rPr>
          <w:rFonts w:ascii="Times New Roman" w:hAnsi="Times New Roman" w:cs="Times New Roman"/>
        </w:rPr>
      </w:pPr>
    </w:p>
    <w:p w14:paraId="78E5CC58" w14:textId="77777777" w:rsidR="002A14AC" w:rsidRPr="00282B19" w:rsidRDefault="00000000">
      <w:pPr>
        <w:rPr>
          <w:rFonts w:ascii="Times New Roman" w:hAnsi="Times New Roman" w:cs="Times New Roman"/>
        </w:rPr>
      </w:pPr>
      <w:r w:rsidRPr="00282B19">
        <w:rPr>
          <w:rFonts w:ascii="Times New Roman" w:hAnsi="Times New Roman" w:cs="Times New Roman"/>
          <w:b/>
        </w:rPr>
        <w:t>STEP 10</w:t>
      </w:r>
    </w:p>
    <w:p w14:paraId="1D6D734C"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Verify that the uploaded file is successfully stored in HDFS.</w:t>
      </w:r>
    </w:p>
    <w:p w14:paraId="203894DE"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51CAEEE6" wp14:editId="713BC452">
            <wp:extent cx="5486400" cy="71135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2637.png"/>
                    <pic:cNvPicPr/>
                  </pic:nvPicPr>
                  <pic:blipFill>
                    <a:blip r:embed="rId16"/>
                    <a:stretch>
                      <a:fillRect/>
                    </a:stretch>
                  </pic:blipFill>
                  <pic:spPr>
                    <a:xfrm>
                      <a:off x="0" y="0"/>
                      <a:ext cx="5486400" cy="711351"/>
                    </a:xfrm>
                    <a:prstGeom prst="rect">
                      <a:avLst/>
                    </a:prstGeom>
                  </pic:spPr>
                </pic:pic>
              </a:graphicData>
            </a:graphic>
          </wp:inline>
        </w:drawing>
      </w:r>
    </w:p>
    <w:p w14:paraId="35B3C6D7" w14:textId="77777777" w:rsidR="002A14AC" w:rsidRPr="00282B19" w:rsidRDefault="002A14AC">
      <w:pPr>
        <w:rPr>
          <w:rFonts w:ascii="Times New Roman" w:hAnsi="Times New Roman" w:cs="Times New Roman"/>
        </w:rPr>
      </w:pPr>
    </w:p>
    <w:p w14:paraId="7010C728" w14:textId="77777777" w:rsidR="00F4792B" w:rsidRDefault="00F4792B">
      <w:pPr>
        <w:rPr>
          <w:rFonts w:ascii="Times New Roman" w:hAnsi="Times New Roman" w:cs="Times New Roman"/>
          <w:b/>
        </w:rPr>
      </w:pPr>
    </w:p>
    <w:p w14:paraId="19F1D908" w14:textId="77777777" w:rsidR="00F4792B" w:rsidRDefault="00F4792B">
      <w:pPr>
        <w:rPr>
          <w:rFonts w:ascii="Times New Roman" w:hAnsi="Times New Roman" w:cs="Times New Roman"/>
          <w:b/>
        </w:rPr>
      </w:pPr>
    </w:p>
    <w:p w14:paraId="54DFB3B1" w14:textId="77777777" w:rsidR="00F4792B" w:rsidRDefault="00F4792B">
      <w:pPr>
        <w:rPr>
          <w:rFonts w:ascii="Times New Roman" w:hAnsi="Times New Roman" w:cs="Times New Roman"/>
          <w:b/>
        </w:rPr>
      </w:pPr>
    </w:p>
    <w:p w14:paraId="4CDFF6CE" w14:textId="6E1FCBF0"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11</w:t>
      </w:r>
    </w:p>
    <w:p w14:paraId="109A1298" w14:textId="29DA9133" w:rsidR="002A14AC" w:rsidRPr="00F4792B" w:rsidRDefault="00282B19">
      <w:pPr>
        <w:rPr>
          <w:rFonts w:ascii="Times New Roman" w:hAnsi="Times New Roman" w:cs="Times New Roman"/>
          <w:lang w:val="en-IN"/>
        </w:rPr>
      </w:pPr>
      <w:r w:rsidRPr="00282B19">
        <w:rPr>
          <w:rFonts w:ascii="Times New Roman" w:hAnsi="Times New Roman" w:cs="Times New Roman"/>
          <w:lang w:val="en-IN"/>
        </w:rPr>
        <w:t xml:space="preserve">Upload the </w:t>
      </w:r>
      <w:r w:rsidRPr="00282B19">
        <w:rPr>
          <w:rFonts w:ascii="Times New Roman" w:hAnsi="Times New Roman" w:cs="Times New Roman"/>
          <w:b/>
          <w:bCs/>
          <w:lang w:val="en-IN"/>
        </w:rPr>
        <w:t>retail1</w:t>
      </w:r>
      <w:r w:rsidRPr="00282B19">
        <w:rPr>
          <w:rFonts w:ascii="Times New Roman" w:hAnsi="Times New Roman" w:cs="Times New Roman"/>
          <w:lang w:val="en-IN"/>
        </w:rPr>
        <w:t xml:space="preserve"> directory into HDFS.</w:t>
      </w:r>
      <w:r w:rsidR="00000000" w:rsidRPr="00282B19">
        <w:rPr>
          <w:rFonts w:ascii="Times New Roman" w:hAnsi="Times New Roman" w:cs="Times New Roman"/>
          <w:noProof/>
        </w:rPr>
        <w:drawing>
          <wp:inline distT="0" distB="0" distL="0" distR="0" wp14:anchorId="1CE764AB" wp14:editId="740DB6BB">
            <wp:extent cx="5486400" cy="435154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3122.png"/>
                    <pic:cNvPicPr/>
                  </pic:nvPicPr>
                  <pic:blipFill>
                    <a:blip r:embed="rId17"/>
                    <a:stretch>
                      <a:fillRect/>
                    </a:stretch>
                  </pic:blipFill>
                  <pic:spPr>
                    <a:xfrm>
                      <a:off x="0" y="0"/>
                      <a:ext cx="5486400" cy="4351542"/>
                    </a:xfrm>
                    <a:prstGeom prst="rect">
                      <a:avLst/>
                    </a:prstGeom>
                  </pic:spPr>
                </pic:pic>
              </a:graphicData>
            </a:graphic>
          </wp:inline>
        </w:drawing>
      </w:r>
    </w:p>
    <w:p w14:paraId="6EA0AE51" w14:textId="77777777" w:rsidR="00F4792B" w:rsidRDefault="00000000" w:rsidP="00282B19">
      <w:pPr>
        <w:rPr>
          <w:rFonts w:ascii="Times New Roman" w:hAnsi="Times New Roman" w:cs="Times New Roman"/>
        </w:rPr>
      </w:pPr>
      <w:r w:rsidRPr="00282B19">
        <w:rPr>
          <w:rFonts w:ascii="Times New Roman" w:hAnsi="Times New Roman" w:cs="Times New Roman"/>
          <w:b/>
        </w:rPr>
        <w:t>STEP 12</w:t>
      </w:r>
    </w:p>
    <w:p w14:paraId="3DD388A4" w14:textId="0F847D38" w:rsidR="002A14AC" w:rsidRPr="00282B19" w:rsidRDefault="00282B19">
      <w:pPr>
        <w:rPr>
          <w:rFonts w:ascii="Times New Roman" w:hAnsi="Times New Roman" w:cs="Times New Roman"/>
        </w:rPr>
      </w:pPr>
      <w:r w:rsidRPr="00282B19">
        <w:rPr>
          <w:rFonts w:ascii="Times New Roman" w:hAnsi="Times New Roman" w:cs="Times New Roman"/>
          <w:lang w:val="en-IN"/>
        </w:rPr>
        <w:t>Display the size of the uploaded directory using the du command.</w:t>
      </w:r>
      <w:r w:rsidR="00F4792B" w:rsidRPr="00F4792B">
        <w:rPr>
          <w:rFonts w:ascii="Times New Roman" w:hAnsi="Times New Roman" w:cs="Times New Roman"/>
          <w:noProof/>
        </w:rPr>
        <w:t xml:space="preserve"> </w:t>
      </w:r>
      <w:r w:rsidR="00F4792B" w:rsidRPr="00282B19">
        <w:rPr>
          <w:rFonts w:ascii="Times New Roman" w:hAnsi="Times New Roman" w:cs="Times New Roman"/>
          <w:noProof/>
        </w:rPr>
        <w:drawing>
          <wp:inline distT="0" distB="0" distL="0" distR="0" wp14:anchorId="6BF5B1D3" wp14:editId="131B0B12">
            <wp:extent cx="5252733" cy="2589919"/>
            <wp:effectExtent l="0" t="0" r="5080" b="127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3237.png"/>
                    <pic:cNvPicPr/>
                  </pic:nvPicPr>
                  <pic:blipFill>
                    <a:blip r:embed="rId18"/>
                    <a:stretch>
                      <a:fillRect/>
                    </a:stretch>
                  </pic:blipFill>
                  <pic:spPr>
                    <a:xfrm>
                      <a:off x="0" y="0"/>
                      <a:ext cx="5286529" cy="2606583"/>
                    </a:xfrm>
                    <a:prstGeom prst="rect">
                      <a:avLst/>
                    </a:prstGeom>
                  </pic:spPr>
                </pic:pic>
              </a:graphicData>
            </a:graphic>
          </wp:inline>
        </w:drawing>
      </w:r>
    </w:p>
    <w:p w14:paraId="772DE094" w14:textId="77777777"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13</w:t>
      </w:r>
    </w:p>
    <w:p w14:paraId="4F6C8CC6" w14:textId="2A7360FA" w:rsidR="002A14AC" w:rsidRPr="00F4792B" w:rsidRDefault="00282B19">
      <w:pPr>
        <w:rPr>
          <w:rFonts w:ascii="Times New Roman" w:hAnsi="Times New Roman" w:cs="Times New Roman"/>
          <w:lang w:val="en-IN"/>
        </w:rPr>
      </w:pPr>
      <w:r w:rsidRPr="00282B19">
        <w:rPr>
          <w:rFonts w:ascii="Times New Roman" w:hAnsi="Times New Roman" w:cs="Times New Roman"/>
          <w:lang w:val="en-IN"/>
        </w:rPr>
        <w:t>Delete a selected file from the uploaded directory.</w:t>
      </w:r>
      <w:r w:rsidR="00000000" w:rsidRPr="00282B19">
        <w:rPr>
          <w:rFonts w:ascii="Times New Roman" w:hAnsi="Times New Roman" w:cs="Times New Roman"/>
          <w:noProof/>
        </w:rPr>
        <w:drawing>
          <wp:inline distT="0" distB="0" distL="0" distR="0" wp14:anchorId="2EB3528C" wp14:editId="19CC8592">
            <wp:extent cx="4577285" cy="3460557"/>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3854.png"/>
                    <pic:cNvPicPr/>
                  </pic:nvPicPr>
                  <pic:blipFill>
                    <a:blip r:embed="rId19"/>
                    <a:stretch>
                      <a:fillRect/>
                    </a:stretch>
                  </pic:blipFill>
                  <pic:spPr>
                    <a:xfrm>
                      <a:off x="0" y="0"/>
                      <a:ext cx="4596705" cy="3475239"/>
                    </a:xfrm>
                    <a:prstGeom prst="rect">
                      <a:avLst/>
                    </a:prstGeom>
                  </pic:spPr>
                </pic:pic>
              </a:graphicData>
            </a:graphic>
          </wp:inline>
        </w:drawing>
      </w:r>
    </w:p>
    <w:p w14:paraId="12615BED" w14:textId="77777777" w:rsidR="002A14AC" w:rsidRPr="00282B19" w:rsidRDefault="00000000">
      <w:pPr>
        <w:rPr>
          <w:rFonts w:ascii="Times New Roman" w:hAnsi="Times New Roman" w:cs="Times New Roman"/>
        </w:rPr>
      </w:pPr>
      <w:r w:rsidRPr="00282B19">
        <w:rPr>
          <w:rFonts w:ascii="Times New Roman" w:hAnsi="Times New Roman" w:cs="Times New Roman"/>
          <w:b/>
        </w:rPr>
        <w:t>STEP 14</w:t>
      </w:r>
    </w:p>
    <w:p w14:paraId="68BADC04"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Verify that the file has been successfully deleted.</w:t>
      </w:r>
    </w:p>
    <w:p w14:paraId="16949CA3" w14:textId="46A1C25E"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38C344C0" wp14:editId="08D9E6AE">
            <wp:extent cx="4497960" cy="3364126"/>
            <wp:effectExtent l="0" t="0" r="0" b="825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4756.png"/>
                    <pic:cNvPicPr/>
                  </pic:nvPicPr>
                  <pic:blipFill>
                    <a:blip r:embed="rId20"/>
                    <a:stretch>
                      <a:fillRect/>
                    </a:stretch>
                  </pic:blipFill>
                  <pic:spPr>
                    <a:xfrm>
                      <a:off x="0" y="0"/>
                      <a:ext cx="4499467" cy="3365253"/>
                    </a:xfrm>
                    <a:prstGeom prst="rect">
                      <a:avLst/>
                    </a:prstGeom>
                  </pic:spPr>
                </pic:pic>
              </a:graphicData>
            </a:graphic>
          </wp:inline>
        </w:drawing>
      </w:r>
    </w:p>
    <w:p w14:paraId="5E49C4BF" w14:textId="77777777"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15</w:t>
      </w:r>
    </w:p>
    <w:p w14:paraId="79D24D90" w14:textId="228F2301" w:rsidR="002A14AC" w:rsidRPr="00F4792B" w:rsidRDefault="00282B19">
      <w:pPr>
        <w:rPr>
          <w:rFonts w:ascii="Times New Roman" w:hAnsi="Times New Roman" w:cs="Times New Roman"/>
          <w:lang w:val="en-IN"/>
        </w:rPr>
      </w:pPr>
      <w:r w:rsidRPr="00282B19">
        <w:rPr>
          <w:rFonts w:ascii="Times New Roman" w:hAnsi="Times New Roman" w:cs="Times New Roman"/>
          <w:lang w:val="en-IN"/>
        </w:rPr>
        <w:t>Remove all remaining files inside the uploaded directory.</w:t>
      </w:r>
      <w:r w:rsidR="00000000" w:rsidRPr="00282B19">
        <w:rPr>
          <w:rFonts w:ascii="Times New Roman" w:hAnsi="Times New Roman" w:cs="Times New Roman"/>
          <w:noProof/>
        </w:rPr>
        <w:drawing>
          <wp:inline distT="0" distB="0" distL="0" distR="0" wp14:anchorId="1DA5966D" wp14:editId="5A1995A8">
            <wp:extent cx="4656568" cy="3767182"/>
            <wp:effectExtent l="0" t="0" r="0"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4808.png"/>
                    <pic:cNvPicPr/>
                  </pic:nvPicPr>
                  <pic:blipFill>
                    <a:blip r:embed="rId21"/>
                    <a:stretch>
                      <a:fillRect/>
                    </a:stretch>
                  </pic:blipFill>
                  <pic:spPr>
                    <a:xfrm>
                      <a:off x="0" y="0"/>
                      <a:ext cx="4662290" cy="3771811"/>
                    </a:xfrm>
                    <a:prstGeom prst="rect">
                      <a:avLst/>
                    </a:prstGeom>
                  </pic:spPr>
                </pic:pic>
              </a:graphicData>
            </a:graphic>
          </wp:inline>
        </w:drawing>
      </w:r>
    </w:p>
    <w:p w14:paraId="13F67517" w14:textId="77777777" w:rsidR="002A14AC" w:rsidRPr="00282B19" w:rsidRDefault="00000000">
      <w:pPr>
        <w:rPr>
          <w:rFonts w:ascii="Times New Roman" w:hAnsi="Times New Roman" w:cs="Times New Roman"/>
        </w:rPr>
      </w:pPr>
      <w:r w:rsidRPr="00282B19">
        <w:rPr>
          <w:rFonts w:ascii="Times New Roman" w:hAnsi="Times New Roman" w:cs="Times New Roman"/>
          <w:b/>
        </w:rPr>
        <w:t>STEP 16</w:t>
      </w:r>
    </w:p>
    <w:p w14:paraId="24E8BA60"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Empty the HDFS trash to permanently remove deleted files.</w:t>
      </w:r>
    </w:p>
    <w:p w14:paraId="44B82507"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370E5A6B" wp14:editId="44673D78">
            <wp:extent cx="3753295" cy="276255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5046.png"/>
                    <pic:cNvPicPr/>
                  </pic:nvPicPr>
                  <pic:blipFill>
                    <a:blip r:embed="rId22"/>
                    <a:stretch>
                      <a:fillRect/>
                    </a:stretch>
                  </pic:blipFill>
                  <pic:spPr>
                    <a:xfrm>
                      <a:off x="0" y="0"/>
                      <a:ext cx="3759755" cy="2767306"/>
                    </a:xfrm>
                    <a:prstGeom prst="rect">
                      <a:avLst/>
                    </a:prstGeom>
                  </pic:spPr>
                </pic:pic>
              </a:graphicData>
            </a:graphic>
          </wp:inline>
        </w:drawing>
      </w:r>
    </w:p>
    <w:p w14:paraId="677166F7" w14:textId="77777777" w:rsidR="002A14AC" w:rsidRPr="00282B19" w:rsidRDefault="002A14AC">
      <w:pPr>
        <w:rPr>
          <w:rFonts w:ascii="Times New Roman" w:hAnsi="Times New Roman" w:cs="Times New Roman"/>
        </w:rPr>
      </w:pPr>
    </w:p>
    <w:p w14:paraId="04880161" w14:textId="77777777"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17</w:t>
      </w:r>
    </w:p>
    <w:p w14:paraId="6694AC1E"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Delete the entire directory from HDFS.</w:t>
      </w:r>
    </w:p>
    <w:p w14:paraId="336FAAB1"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33A1818E" wp14:editId="55F3E5B3">
            <wp:extent cx="5486400" cy="819278"/>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5452.png"/>
                    <pic:cNvPicPr/>
                  </pic:nvPicPr>
                  <pic:blipFill>
                    <a:blip r:embed="rId23"/>
                    <a:stretch>
                      <a:fillRect/>
                    </a:stretch>
                  </pic:blipFill>
                  <pic:spPr>
                    <a:xfrm>
                      <a:off x="0" y="0"/>
                      <a:ext cx="5486400" cy="819278"/>
                    </a:xfrm>
                    <a:prstGeom prst="rect">
                      <a:avLst/>
                    </a:prstGeom>
                  </pic:spPr>
                </pic:pic>
              </a:graphicData>
            </a:graphic>
          </wp:inline>
        </w:drawing>
      </w:r>
    </w:p>
    <w:p w14:paraId="5DF41075" w14:textId="77777777" w:rsidR="002A14AC" w:rsidRPr="00282B19" w:rsidRDefault="002A14AC">
      <w:pPr>
        <w:rPr>
          <w:rFonts w:ascii="Times New Roman" w:hAnsi="Times New Roman" w:cs="Times New Roman"/>
        </w:rPr>
      </w:pPr>
    </w:p>
    <w:p w14:paraId="77282F45" w14:textId="77777777" w:rsidR="002A14AC" w:rsidRPr="00282B19" w:rsidRDefault="00000000">
      <w:pPr>
        <w:rPr>
          <w:rFonts w:ascii="Times New Roman" w:hAnsi="Times New Roman" w:cs="Times New Roman"/>
        </w:rPr>
      </w:pPr>
      <w:r w:rsidRPr="00282B19">
        <w:rPr>
          <w:rFonts w:ascii="Times New Roman" w:hAnsi="Times New Roman" w:cs="Times New Roman"/>
          <w:b/>
        </w:rPr>
        <w:t>STEP 18</w:t>
      </w:r>
    </w:p>
    <w:p w14:paraId="361E846F"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Verify that the directory has been successfully removed.</w:t>
      </w:r>
    </w:p>
    <w:p w14:paraId="2FF01687"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08BFD7F3" wp14:editId="42CC498A">
            <wp:extent cx="5486400" cy="78377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5828.png"/>
                    <pic:cNvPicPr/>
                  </pic:nvPicPr>
                  <pic:blipFill>
                    <a:blip r:embed="rId24"/>
                    <a:stretch>
                      <a:fillRect/>
                    </a:stretch>
                  </pic:blipFill>
                  <pic:spPr>
                    <a:xfrm>
                      <a:off x="0" y="0"/>
                      <a:ext cx="5486400" cy="783771"/>
                    </a:xfrm>
                    <a:prstGeom prst="rect">
                      <a:avLst/>
                    </a:prstGeom>
                  </pic:spPr>
                </pic:pic>
              </a:graphicData>
            </a:graphic>
          </wp:inline>
        </w:drawing>
      </w:r>
    </w:p>
    <w:p w14:paraId="289CFEE1" w14:textId="77777777" w:rsidR="002A14AC" w:rsidRPr="00282B19" w:rsidRDefault="002A14AC">
      <w:pPr>
        <w:rPr>
          <w:rFonts w:ascii="Times New Roman" w:hAnsi="Times New Roman" w:cs="Times New Roman"/>
        </w:rPr>
      </w:pPr>
    </w:p>
    <w:p w14:paraId="29EABC4E" w14:textId="77777777" w:rsidR="002A14AC" w:rsidRPr="00282B19" w:rsidRDefault="00000000">
      <w:pPr>
        <w:rPr>
          <w:rFonts w:ascii="Times New Roman" w:hAnsi="Times New Roman" w:cs="Times New Roman"/>
        </w:rPr>
      </w:pPr>
      <w:r w:rsidRPr="00282B19">
        <w:rPr>
          <w:rFonts w:ascii="Times New Roman" w:hAnsi="Times New Roman" w:cs="Times New Roman"/>
          <w:b/>
        </w:rPr>
        <w:t>STEP 19</w:t>
      </w:r>
    </w:p>
    <w:p w14:paraId="0B959333"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 xml:space="preserve">Copy a local file (inner2.txt) into HDFS using the </w:t>
      </w:r>
      <w:proofErr w:type="spellStart"/>
      <w:r w:rsidRPr="00282B19">
        <w:rPr>
          <w:rFonts w:ascii="Times New Roman" w:hAnsi="Times New Roman" w:cs="Times New Roman"/>
          <w:lang w:val="en-IN"/>
        </w:rPr>
        <w:t>copyFromLocal</w:t>
      </w:r>
      <w:proofErr w:type="spellEnd"/>
      <w:r w:rsidRPr="00282B19">
        <w:rPr>
          <w:rFonts w:ascii="Times New Roman" w:hAnsi="Times New Roman" w:cs="Times New Roman"/>
          <w:lang w:val="en-IN"/>
        </w:rPr>
        <w:t xml:space="preserve"> command.</w:t>
      </w:r>
    </w:p>
    <w:p w14:paraId="0FAD83E1"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322DF8D1" wp14:editId="28AF40EB">
            <wp:extent cx="5486400" cy="130665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15957.png"/>
                    <pic:cNvPicPr/>
                  </pic:nvPicPr>
                  <pic:blipFill>
                    <a:blip r:embed="rId25"/>
                    <a:stretch>
                      <a:fillRect/>
                    </a:stretch>
                  </pic:blipFill>
                  <pic:spPr>
                    <a:xfrm>
                      <a:off x="0" y="0"/>
                      <a:ext cx="5486400" cy="1306650"/>
                    </a:xfrm>
                    <a:prstGeom prst="rect">
                      <a:avLst/>
                    </a:prstGeom>
                  </pic:spPr>
                </pic:pic>
              </a:graphicData>
            </a:graphic>
          </wp:inline>
        </w:drawing>
      </w:r>
    </w:p>
    <w:p w14:paraId="0EA907B0" w14:textId="77777777" w:rsidR="002A14AC" w:rsidRPr="00282B19" w:rsidRDefault="002A14AC">
      <w:pPr>
        <w:rPr>
          <w:rFonts w:ascii="Times New Roman" w:hAnsi="Times New Roman" w:cs="Times New Roman"/>
        </w:rPr>
      </w:pPr>
    </w:p>
    <w:p w14:paraId="0598A037" w14:textId="77777777" w:rsidR="002A14AC" w:rsidRPr="00282B19" w:rsidRDefault="00000000">
      <w:pPr>
        <w:rPr>
          <w:rFonts w:ascii="Times New Roman" w:hAnsi="Times New Roman" w:cs="Times New Roman"/>
        </w:rPr>
      </w:pPr>
      <w:r w:rsidRPr="00282B19">
        <w:rPr>
          <w:rFonts w:ascii="Times New Roman" w:hAnsi="Times New Roman" w:cs="Times New Roman"/>
          <w:b/>
        </w:rPr>
        <w:t>STEP 20</w:t>
      </w:r>
    </w:p>
    <w:p w14:paraId="3A206E48"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Display the contents of the copied file using the cat command.</w:t>
      </w:r>
    </w:p>
    <w:p w14:paraId="014D1D7B" w14:textId="77777777" w:rsidR="002A14AC" w:rsidRPr="00282B19" w:rsidRDefault="00000000">
      <w:pPr>
        <w:rPr>
          <w:rFonts w:ascii="Times New Roman" w:hAnsi="Times New Roman" w:cs="Times New Roman"/>
        </w:rPr>
      </w:pPr>
      <w:r w:rsidRPr="00282B19">
        <w:rPr>
          <w:rFonts w:ascii="Times New Roman" w:hAnsi="Times New Roman" w:cs="Times New Roman"/>
          <w:noProof/>
        </w:rPr>
        <w:lastRenderedPageBreak/>
        <w:drawing>
          <wp:inline distT="0" distB="0" distL="0" distR="0" wp14:anchorId="665A4CCA" wp14:editId="6F4DE050">
            <wp:extent cx="4110961" cy="3112089"/>
            <wp:effectExtent l="0" t="0" r="444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0651.png"/>
                    <pic:cNvPicPr/>
                  </pic:nvPicPr>
                  <pic:blipFill>
                    <a:blip r:embed="rId26"/>
                    <a:stretch>
                      <a:fillRect/>
                    </a:stretch>
                  </pic:blipFill>
                  <pic:spPr>
                    <a:xfrm>
                      <a:off x="0" y="0"/>
                      <a:ext cx="4117867" cy="3117317"/>
                    </a:xfrm>
                    <a:prstGeom prst="rect">
                      <a:avLst/>
                    </a:prstGeom>
                  </pic:spPr>
                </pic:pic>
              </a:graphicData>
            </a:graphic>
          </wp:inline>
        </w:drawing>
      </w:r>
    </w:p>
    <w:p w14:paraId="0670A88A" w14:textId="77777777" w:rsidR="002A14AC" w:rsidRPr="00282B19" w:rsidRDefault="002A14AC">
      <w:pPr>
        <w:rPr>
          <w:rFonts w:ascii="Times New Roman" w:hAnsi="Times New Roman" w:cs="Times New Roman"/>
        </w:rPr>
      </w:pPr>
    </w:p>
    <w:p w14:paraId="2AFE7A18" w14:textId="77777777" w:rsidR="002A14AC" w:rsidRPr="00282B19" w:rsidRDefault="00000000">
      <w:pPr>
        <w:rPr>
          <w:rFonts w:ascii="Times New Roman" w:hAnsi="Times New Roman" w:cs="Times New Roman"/>
        </w:rPr>
      </w:pPr>
      <w:r w:rsidRPr="00282B19">
        <w:rPr>
          <w:rFonts w:ascii="Times New Roman" w:hAnsi="Times New Roman" w:cs="Times New Roman"/>
          <w:b/>
        </w:rPr>
        <w:t>STEP 21</w:t>
      </w:r>
    </w:p>
    <w:p w14:paraId="6A04367C"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 xml:space="preserve">Copy the file from HDFS back to the local file system using the </w:t>
      </w:r>
      <w:proofErr w:type="spellStart"/>
      <w:r w:rsidRPr="00282B19">
        <w:rPr>
          <w:rFonts w:ascii="Times New Roman" w:hAnsi="Times New Roman" w:cs="Times New Roman"/>
          <w:lang w:val="en-IN"/>
        </w:rPr>
        <w:t>copyToLocal</w:t>
      </w:r>
      <w:proofErr w:type="spellEnd"/>
      <w:r w:rsidRPr="00282B19">
        <w:rPr>
          <w:rFonts w:ascii="Times New Roman" w:hAnsi="Times New Roman" w:cs="Times New Roman"/>
          <w:lang w:val="en-IN"/>
        </w:rPr>
        <w:t xml:space="preserve"> command.</w:t>
      </w:r>
    </w:p>
    <w:p w14:paraId="092DB273"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1BC2C6BA" wp14:editId="1A4E85B2">
            <wp:extent cx="5486400" cy="390686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0850.png"/>
                    <pic:cNvPicPr/>
                  </pic:nvPicPr>
                  <pic:blipFill>
                    <a:blip r:embed="rId27"/>
                    <a:stretch>
                      <a:fillRect/>
                    </a:stretch>
                  </pic:blipFill>
                  <pic:spPr>
                    <a:xfrm>
                      <a:off x="0" y="0"/>
                      <a:ext cx="5486400" cy="3906866"/>
                    </a:xfrm>
                    <a:prstGeom prst="rect">
                      <a:avLst/>
                    </a:prstGeom>
                  </pic:spPr>
                </pic:pic>
              </a:graphicData>
            </a:graphic>
          </wp:inline>
        </w:drawing>
      </w:r>
    </w:p>
    <w:p w14:paraId="3923A5FE" w14:textId="77777777" w:rsidR="002A14AC" w:rsidRPr="00282B19" w:rsidRDefault="002A14AC">
      <w:pPr>
        <w:rPr>
          <w:rFonts w:ascii="Times New Roman" w:hAnsi="Times New Roman" w:cs="Times New Roman"/>
        </w:rPr>
      </w:pPr>
    </w:p>
    <w:p w14:paraId="27A3CE4D" w14:textId="77777777" w:rsidR="002A14AC" w:rsidRPr="00282B19" w:rsidRDefault="00000000">
      <w:pPr>
        <w:rPr>
          <w:rFonts w:ascii="Times New Roman" w:hAnsi="Times New Roman" w:cs="Times New Roman"/>
        </w:rPr>
      </w:pPr>
      <w:r w:rsidRPr="00282B19">
        <w:rPr>
          <w:rFonts w:ascii="Times New Roman" w:hAnsi="Times New Roman" w:cs="Times New Roman"/>
          <w:b/>
        </w:rPr>
        <w:t>STEP 22</w:t>
      </w:r>
    </w:p>
    <w:p w14:paraId="450F0F8E"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Copy files from one HDFS directory to another using the cp command.</w:t>
      </w:r>
    </w:p>
    <w:p w14:paraId="50DA4457"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516BB303" wp14:editId="2BBF6085">
            <wp:extent cx="5486400" cy="4158193"/>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2039.png"/>
                    <pic:cNvPicPr/>
                  </pic:nvPicPr>
                  <pic:blipFill>
                    <a:blip r:embed="rId28"/>
                    <a:stretch>
                      <a:fillRect/>
                    </a:stretch>
                  </pic:blipFill>
                  <pic:spPr>
                    <a:xfrm>
                      <a:off x="0" y="0"/>
                      <a:ext cx="5486400" cy="4158193"/>
                    </a:xfrm>
                    <a:prstGeom prst="rect">
                      <a:avLst/>
                    </a:prstGeom>
                  </pic:spPr>
                </pic:pic>
              </a:graphicData>
            </a:graphic>
          </wp:inline>
        </w:drawing>
      </w:r>
    </w:p>
    <w:p w14:paraId="607C987E" w14:textId="77777777" w:rsidR="002A14AC" w:rsidRPr="00282B19" w:rsidRDefault="002A14AC">
      <w:pPr>
        <w:rPr>
          <w:rFonts w:ascii="Times New Roman" w:hAnsi="Times New Roman" w:cs="Times New Roman"/>
        </w:rPr>
      </w:pPr>
    </w:p>
    <w:p w14:paraId="26F30047" w14:textId="77777777" w:rsidR="002A14AC" w:rsidRPr="00282B19" w:rsidRDefault="00000000">
      <w:pPr>
        <w:rPr>
          <w:rFonts w:ascii="Times New Roman" w:hAnsi="Times New Roman" w:cs="Times New Roman"/>
        </w:rPr>
      </w:pPr>
      <w:r w:rsidRPr="00282B19">
        <w:rPr>
          <w:rFonts w:ascii="Times New Roman" w:hAnsi="Times New Roman" w:cs="Times New Roman"/>
          <w:b/>
        </w:rPr>
        <w:t>STEP 23</w:t>
      </w:r>
    </w:p>
    <w:p w14:paraId="6C6E8B1D"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Download a file from HDFS using the get command.</w:t>
      </w:r>
    </w:p>
    <w:p w14:paraId="680FA3AA"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67E68D67" wp14:editId="12CBA660">
            <wp:extent cx="5486400" cy="120716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2830.png"/>
                    <pic:cNvPicPr/>
                  </pic:nvPicPr>
                  <pic:blipFill>
                    <a:blip r:embed="rId29"/>
                    <a:stretch>
                      <a:fillRect/>
                    </a:stretch>
                  </pic:blipFill>
                  <pic:spPr>
                    <a:xfrm>
                      <a:off x="0" y="0"/>
                      <a:ext cx="5486400" cy="1207163"/>
                    </a:xfrm>
                    <a:prstGeom prst="rect">
                      <a:avLst/>
                    </a:prstGeom>
                  </pic:spPr>
                </pic:pic>
              </a:graphicData>
            </a:graphic>
          </wp:inline>
        </w:drawing>
      </w:r>
    </w:p>
    <w:p w14:paraId="3B0697EF" w14:textId="77777777" w:rsidR="002A14AC" w:rsidRPr="00282B19" w:rsidRDefault="002A14AC">
      <w:pPr>
        <w:rPr>
          <w:rFonts w:ascii="Times New Roman" w:hAnsi="Times New Roman" w:cs="Times New Roman"/>
        </w:rPr>
      </w:pPr>
    </w:p>
    <w:p w14:paraId="06FF8A3D" w14:textId="77777777" w:rsidR="002A14AC" w:rsidRPr="00282B19" w:rsidRDefault="00000000">
      <w:pPr>
        <w:rPr>
          <w:rFonts w:ascii="Times New Roman" w:hAnsi="Times New Roman" w:cs="Times New Roman"/>
        </w:rPr>
      </w:pPr>
      <w:r w:rsidRPr="00282B19">
        <w:rPr>
          <w:rFonts w:ascii="Times New Roman" w:hAnsi="Times New Roman" w:cs="Times New Roman"/>
          <w:b/>
        </w:rPr>
        <w:t>STEP 24</w:t>
      </w:r>
    </w:p>
    <w:p w14:paraId="781B765C"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lastRenderedPageBreak/>
        <w:t>Display the last few lines of the file using the tail command.</w:t>
      </w:r>
    </w:p>
    <w:p w14:paraId="4CC03CAE"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29BA7151" wp14:editId="7099EBFE">
            <wp:extent cx="5486400" cy="1809029"/>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3101.png"/>
                    <pic:cNvPicPr/>
                  </pic:nvPicPr>
                  <pic:blipFill>
                    <a:blip r:embed="rId30"/>
                    <a:stretch>
                      <a:fillRect/>
                    </a:stretch>
                  </pic:blipFill>
                  <pic:spPr>
                    <a:xfrm>
                      <a:off x="0" y="0"/>
                      <a:ext cx="5486400" cy="1809029"/>
                    </a:xfrm>
                    <a:prstGeom prst="rect">
                      <a:avLst/>
                    </a:prstGeom>
                  </pic:spPr>
                </pic:pic>
              </a:graphicData>
            </a:graphic>
          </wp:inline>
        </w:drawing>
      </w:r>
    </w:p>
    <w:p w14:paraId="05E4C44B" w14:textId="77777777" w:rsidR="002A14AC" w:rsidRPr="00282B19" w:rsidRDefault="002A14AC">
      <w:pPr>
        <w:rPr>
          <w:rFonts w:ascii="Times New Roman" w:hAnsi="Times New Roman" w:cs="Times New Roman"/>
        </w:rPr>
      </w:pPr>
    </w:p>
    <w:p w14:paraId="344B25FF" w14:textId="77777777" w:rsidR="002A14AC" w:rsidRPr="00282B19" w:rsidRDefault="00000000">
      <w:pPr>
        <w:rPr>
          <w:rFonts w:ascii="Times New Roman" w:hAnsi="Times New Roman" w:cs="Times New Roman"/>
        </w:rPr>
      </w:pPr>
      <w:r w:rsidRPr="00282B19">
        <w:rPr>
          <w:rFonts w:ascii="Times New Roman" w:hAnsi="Times New Roman" w:cs="Times New Roman"/>
          <w:b/>
        </w:rPr>
        <w:t>STEP 25</w:t>
      </w:r>
    </w:p>
    <w:p w14:paraId="442BD8F5"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 xml:space="preserve">Modify file permissions using the </w:t>
      </w:r>
      <w:proofErr w:type="spellStart"/>
      <w:r w:rsidRPr="00282B19">
        <w:rPr>
          <w:rFonts w:ascii="Times New Roman" w:hAnsi="Times New Roman" w:cs="Times New Roman"/>
          <w:lang w:val="en-IN"/>
        </w:rPr>
        <w:t>chmod</w:t>
      </w:r>
      <w:proofErr w:type="spellEnd"/>
      <w:r w:rsidRPr="00282B19">
        <w:rPr>
          <w:rFonts w:ascii="Times New Roman" w:hAnsi="Times New Roman" w:cs="Times New Roman"/>
          <w:lang w:val="en-IN"/>
        </w:rPr>
        <w:t xml:space="preserve"> command.</w:t>
      </w:r>
    </w:p>
    <w:p w14:paraId="34A4FF45"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5BFF589F" wp14:editId="6DF7B495">
            <wp:extent cx="5486400" cy="440266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3454.png"/>
                    <pic:cNvPicPr/>
                  </pic:nvPicPr>
                  <pic:blipFill>
                    <a:blip r:embed="rId31"/>
                    <a:stretch>
                      <a:fillRect/>
                    </a:stretch>
                  </pic:blipFill>
                  <pic:spPr>
                    <a:xfrm>
                      <a:off x="0" y="0"/>
                      <a:ext cx="5486400" cy="4402667"/>
                    </a:xfrm>
                    <a:prstGeom prst="rect">
                      <a:avLst/>
                    </a:prstGeom>
                  </pic:spPr>
                </pic:pic>
              </a:graphicData>
            </a:graphic>
          </wp:inline>
        </w:drawing>
      </w:r>
    </w:p>
    <w:p w14:paraId="38E1CEA9" w14:textId="77777777" w:rsidR="002A14AC" w:rsidRPr="00282B19" w:rsidRDefault="002A14AC">
      <w:pPr>
        <w:rPr>
          <w:rFonts w:ascii="Times New Roman" w:hAnsi="Times New Roman" w:cs="Times New Roman"/>
        </w:rPr>
      </w:pPr>
    </w:p>
    <w:p w14:paraId="49C20601" w14:textId="77777777"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26</w:t>
      </w:r>
    </w:p>
    <w:p w14:paraId="00E0C550"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 xml:space="preserve">Change the owner of the file using the </w:t>
      </w:r>
      <w:proofErr w:type="spellStart"/>
      <w:r w:rsidRPr="00282B19">
        <w:rPr>
          <w:rFonts w:ascii="Times New Roman" w:hAnsi="Times New Roman" w:cs="Times New Roman"/>
          <w:lang w:val="en-IN"/>
        </w:rPr>
        <w:t>chown</w:t>
      </w:r>
      <w:proofErr w:type="spellEnd"/>
      <w:r w:rsidRPr="00282B19">
        <w:rPr>
          <w:rFonts w:ascii="Times New Roman" w:hAnsi="Times New Roman" w:cs="Times New Roman"/>
          <w:lang w:val="en-IN"/>
        </w:rPr>
        <w:t xml:space="preserve"> command.</w:t>
      </w:r>
    </w:p>
    <w:p w14:paraId="4DF9C346" w14:textId="19A348AA"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52D7BCC0" wp14:editId="652F0465">
            <wp:extent cx="4170092" cy="3263799"/>
            <wp:effectExtent l="0" t="0" r="190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3608.png"/>
                    <pic:cNvPicPr/>
                  </pic:nvPicPr>
                  <pic:blipFill>
                    <a:blip r:embed="rId32"/>
                    <a:stretch>
                      <a:fillRect/>
                    </a:stretch>
                  </pic:blipFill>
                  <pic:spPr>
                    <a:xfrm>
                      <a:off x="0" y="0"/>
                      <a:ext cx="4185323" cy="3275720"/>
                    </a:xfrm>
                    <a:prstGeom prst="rect">
                      <a:avLst/>
                    </a:prstGeom>
                  </pic:spPr>
                </pic:pic>
              </a:graphicData>
            </a:graphic>
          </wp:inline>
        </w:drawing>
      </w:r>
    </w:p>
    <w:p w14:paraId="01C53757" w14:textId="77777777" w:rsidR="002A14AC" w:rsidRPr="00282B19" w:rsidRDefault="00000000">
      <w:pPr>
        <w:rPr>
          <w:rFonts w:ascii="Times New Roman" w:hAnsi="Times New Roman" w:cs="Times New Roman"/>
        </w:rPr>
      </w:pPr>
      <w:r w:rsidRPr="00282B19">
        <w:rPr>
          <w:rFonts w:ascii="Times New Roman" w:hAnsi="Times New Roman" w:cs="Times New Roman"/>
          <w:b/>
        </w:rPr>
        <w:t>STEP 27</w:t>
      </w:r>
    </w:p>
    <w:p w14:paraId="4C49AB09" w14:textId="5F5F5002" w:rsidR="002A14AC" w:rsidRPr="00282B19" w:rsidRDefault="00282B19">
      <w:pPr>
        <w:rPr>
          <w:rFonts w:ascii="Times New Roman" w:hAnsi="Times New Roman" w:cs="Times New Roman"/>
        </w:rPr>
      </w:pPr>
      <w:r w:rsidRPr="00282B19">
        <w:rPr>
          <w:rFonts w:ascii="Times New Roman" w:hAnsi="Times New Roman" w:cs="Times New Roman"/>
        </w:rPr>
        <w:t xml:space="preserve">Change the group ownership using the </w:t>
      </w:r>
      <w:proofErr w:type="spellStart"/>
      <w:r w:rsidRPr="00282B19">
        <w:rPr>
          <w:rFonts w:ascii="Times New Roman" w:hAnsi="Times New Roman" w:cs="Times New Roman"/>
        </w:rPr>
        <w:t>chgrp</w:t>
      </w:r>
      <w:proofErr w:type="spellEnd"/>
      <w:r w:rsidRPr="00282B19">
        <w:rPr>
          <w:rFonts w:ascii="Times New Roman" w:hAnsi="Times New Roman" w:cs="Times New Roman"/>
        </w:rPr>
        <w:t xml:space="preserve"> command.</w:t>
      </w:r>
      <w:r w:rsidR="00000000" w:rsidRPr="00282B19">
        <w:rPr>
          <w:rFonts w:ascii="Times New Roman" w:hAnsi="Times New Roman" w:cs="Times New Roman"/>
          <w:noProof/>
        </w:rPr>
        <w:drawing>
          <wp:inline distT="0" distB="0" distL="0" distR="0" wp14:anchorId="3EF62FE7" wp14:editId="5597F969">
            <wp:extent cx="3974042" cy="3175954"/>
            <wp:effectExtent l="0" t="0" r="7620" b="571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3647.png"/>
                    <pic:cNvPicPr/>
                  </pic:nvPicPr>
                  <pic:blipFill>
                    <a:blip r:embed="rId33"/>
                    <a:stretch>
                      <a:fillRect/>
                    </a:stretch>
                  </pic:blipFill>
                  <pic:spPr>
                    <a:xfrm>
                      <a:off x="0" y="0"/>
                      <a:ext cx="3975240" cy="3176912"/>
                    </a:xfrm>
                    <a:prstGeom prst="rect">
                      <a:avLst/>
                    </a:prstGeom>
                  </pic:spPr>
                </pic:pic>
              </a:graphicData>
            </a:graphic>
          </wp:inline>
        </w:drawing>
      </w:r>
    </w:p>
    <w:p w14:paraId="413353BF" w14:textId="77777777" w:rsidR="002A14AC" w:rsidRPr="00282B19" w:rsidRDefault="002A14AC">
      <w:pPr>
        <w:rPr>
          <w:rFonts w:ascii="Times New Roman" w:hAnsi="Times New Roman" w:cs="Times New Roman"/>
        </w:rPr>
      </w:pPr>
    </w:p>
    <w:p w14:paraId="6920AEFC" w14:textId="77777777"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28</w:t>
      </w:r>
    </w:p>
    <w:p w14:paraId="0ED93057"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Rename the HDFS directory using the mv command.</w:t>
      </w:r>
    </w:p>
    <w:p w14:paraId="0032A8E1"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48664245" wp14:editId="7C79E28B">
            <wp:extent cx="4174970" cy="2999162"/>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3939.png"/>
                    <pic:cNvPicPr/>
                  </pic:nvPicPr>
                  <pic:blipFill>
                    <a:blip r:embed="rId34"/>
                    <a:stretch>
                      <a:fillRect/>
                    </a:stretch>
                  </pic:blipFill>
                  <pic:spPr>
                    <a:xfrm>
                      <a:off x="0" y="0"/>
                      <a:ext cx="4178329" cy="3001575"/>
                    </a:xfrm>
                    <a:prstGeom prst="rect">
                      <a:avLst/>
                    </a:prstGeom>
                  </pic:spPr>
                </pic:pic>
              </a:graphicData>
            </a:graphic>
          </wp:inline>
        </w:drawing>
      </w:r>
    </w:p>
    <w:p w14:paraId="328564AE" w14:textId="77777777" w:rsidR="002A14AC" w:rsidRPr="00282B19" w:rsidRDefault="002A14AC">
      <w:pPr>
        <w:rPr>
          <w:rFonts w:ascii="Times New Roman" w:hAnsi="Times New Roman" w:cs="Times New Roman"/>
        </w:rPr>
      </w:pPr>
    </w:p>
    <w:p w14:paraId="42742FBE" w14:textId="77777777" w:rsidR="002A14AC" w:rsidRPr="00282B19" w:rsidRDefault="00000000">
      <w:pPr>
        <w:rPr>
          <w:rFonts w:ascii="Times New Roman" w:hAnsi="Times New Roman" w:cs="Times New Roman"/>
        </w:rPr>
      </w:pPr>
      <w:r w:rsidRPr="00282B19">
        <w:rPr>
          <w:rFonts w:ascii="Times New Roman" w:hAnsi="Times New Roman" w:cs="Times New Roman"/>
          <w:b/>
        </w:rPr>
        <w:t>STEP 29</w:t>
      </w:r>
    </w:p>
    <w:p w14:paraId="21739382" w14:textId="24FCF7D3" w:rsidR="002A14AC" w:rsidRPr="00282B19" w:rsidRDefault="00282B19">
      <w:pPr>
        <w:rPr>
          <w:rFonts w:ascii="Times New Roman" w:hAnsi="Times New Roman" w:cs="Times New Roman"/>
        </w:rPr>
      </w:pPr>
      <w:r w:rsidRPr="00282B19">
        <w:rPr>
          <w:rFonts w:ascii="Times New Roman" w:hAnsi="Times New Roman" w:cs="Times New Roman"/>
        </w:rPr>
        <w:t xml:space="preserve">Change the replication factor of a file using the </w:t>
      </w:r>
      <w:proofErr w:type="spellStart"/>
      <w:r w:rsidRPr="00282B19">
        <w:rPr>
          <w:rFonts w:ascii="Times New Roman" w:hAnsi="Times New Roman" w:cs="Times New Roman"/>
        </w:rPr>
        <w:t>setrep</w:t>
      </w:r>
      <w:proofErr w:type="spellEnd"/>
      <w:r w:rsidRPr="00282B19">
        <w:rPr>
          <w:rFonts w:ascii="Times New Roman" w:hAnsi="Times New Roman" w:cs="Times New Roman"/>
        </w:rPr>
        <w:t xml:space="preserve"> command.</w:t>
      </w:r>
      <w:r w:rsidR="00000000" w:rsidRPr="00282B19">
        <w:rPr>
          <w:rFonts w:ascii="Times New Roman" w:hAnsi="Times New Roman" w:cs="Times New Roman"/>
          <w:noProof/>
        </w:rPr>
        <w:drawing>
          <wp:inline distT="0" distB="0" distL="0" distR="0" wp14:anchorId="7766E778" wp14:editId="4581693E">
            <wp:extent cx="3847609" cy="2905445"/>
            <wp:effectExtent l="0" t="0" r="63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4404.png"/>
                    <pic:cNvPicPr/>
                  </pic:nvPicPr>
                  <pic:blipFill>
                    <a:blip r:embed="rId35"/>
                    <a:stretch>
                      <a:fillRect/>
                    </a:stretch>
                  </pic:blipFill>
                  <pic:spPr>
                    <a:xfrm>
                      <a:off x="0" y="0"/>
                      <a:ext cx="3852984" cy="2909503"/>
                    </a:xfrm>
                    <a:prstGeom prst="rect">
                      <a:avLst/>
                    </a:prstGeom>
                  </pic:spPr>
                </pic:pic>
              </a:graphicData>
            </a:graphic>
          </wp:inline>
        </w:drawing>
      </w:r>
    </w:p>
    <w:p w14:paraId="69EEB52C" w14:textId="77777777" w:rsidR="002A14AC" w:rsidRPr="00282B19" w:rsidRDefault="002A14AC">
      <w:pPr>
        <w:rPr>
          <w:rFonts w:ascii="Times New Roman" w:hAnsi="Times New Roman" w:cs="Times New Roman"/>
        </w:rPr>
      </w:pPr>
    </w:p>
    <w:p w14:paraId="05A935C0" w14:textId="77777777"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30</w:t>
      </w:r>
    </w:p>
    <w:p w14:paraId="42D0CFF5"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 xml:space="preserve">Perform distributed copy operations between Hadoop directories using the </w:t>
      </w:r>
      <w:proofErr w:type="spellStart"/>
      <w:r w:rsidRPr="00282B19">
        <w:rPr>
          <w:rFonts w:ascii="Times New Roman" w:hAnsi="Times New Roman" w:cs="Times New Roman"/>
          <w:lang w:val="en-IN"/>
        </w:rPr>
        <w:t>distcp</w:t>
      </w:r>
      <w:proofErr w:type="spellEnd"/>
      <w:r w:rsidRPr="00282B19">
        <w:rPr>
          <w:rFonts w:ascii="Times New Roman" w:hAnsi="Times New Roman" w:cs="Times New Roman"/>
          <w:lang w:val="en-IN"/>
        </w:rPr>
        <w:t xml:space="preserve"> command (where supported).</w:t>
      </w:r>
    </w:p>
    <w:p w14:paraId="095A5D48"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1F52B9E0" wp14:editId="1BA6D476">
            <wp:extent cx="3979283" cy="2973347"/>
            <wp:effectExtent l="0" t="0" r="254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5239.png"/>
                    <pic:cNvPicPr/>
                  </pic:nvPicPr>
                  <pic:blipFill>
                    <a:blip r:embed="rId36"/>
                    <a:stretch>
                      <a:fillRect/>
                    </a:stretch>
                  </pic:blipFill>
                  <pic:spPr>
                    <a:xfrm>
                      <a:off x="0" y="0"/>
                      <a:ext cx="4000963" cy="2989546"/>
                    </a:xfrm>
                    <a:prstGeom prst="rect">
                      <a:avLst/>
                    </a:prstGeom>
                  </pic:spPr>
                </pic:pic>
              </a:graphicData>
            </a:graphic>
          </wp:inline>
        </w:drawing>
      </w:r>
    </w:p>
    <w:p w14:paraId="6AB949A0" w14:textId="77777777" w:rsidR="002A14AC" w:rsidRPr="00282B19" w:rsidRDefault="002A14AC">
      <w:pPr>
        <w:rPr>
          <w:rFonts w:ascii="Times New Roman" w:hAnsi="Times New Roman" w:cs="Times New Roman"/>
        </w:rPr>
      </w:pPr>
    </w:p>
    <w:p w14:paraId="614A8159" w14:textId="77777777" w:rsidR="002A14AC" w:rsidRPr="00282B19" w:rsidRDefault="00000000">
      <w:pPr>
        <w:rPr>
          <w:rFonts w:ascii="Times New Roman" w:hAnsi="Times New Roman" w:cs="Times New Roman"/>
        </w:rPr>
      </w:pPr>
      <w:r w:rsidRPr="00282B19">
        <w:rPr>
          <w:rFonts w:ascii="Times New Roman" w:hAnsi="Times New Roman" w:cs="Times New Roman"/>
          <w:b/>
        </w:rPr>
        <w:t>STEP 31</w:t>
      </w:r>
    </w:p>
    <w:p w14:paraId="22DFD2EA"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Display the list of all available HDFS shell commands.</w:t>
      </w:r>
    </w:p>
    <w:p w14:paraId="2B63CDB8" w14:textId="1A8A7C8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0F621AE8" wp14:editId="4A5784B2">
            <wp:extent cx="4154405" cy="3060528"/>
            <wp:effectExtent l="0" t="0" r="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5255.png"/>
                    <pic:cNvPicPr/>
                  </pic:nvPicPr>
                  <pic:blipFill>
                    <a:blip r:embed="rId37"/>
                    <a:stretch>
                      <a:fillRect/>
                    </a:stretch>
                  </pic:blipFill>
                  <pic:spPr>
                    <a:xfrm>
                      <a:off x="0" y="0"/>
                      <a:ext cx="4155544" cy="3061367"/>
                    </a:xfrm>
                    <a:prstGeom prst="rect">
                      <a:avLst/>
                    </a:prstGeom>
                  </pic:spPr>
                </pic:pic>
              </a:graphicData>
            </a:graphic>
          </wp:inline>
        </w:drawing>
      </w:r>
    </w:p>
    <w:p w14:paraId="2ED7DC3E" w14:textId="77777777" w:rsidR="002A14AC" w:rsidRPr="00282B19" w:rsidRDefault="00000000">
      <w:pPr>
        <w:rPr>
          <w:rFonts w:ascii="Times New Roman" w:hAnsi="Times New Roman" w:cs="Times New Roman"/>
        </w:rPr>
      </w:pPr>
      <w:r w:rsidRPr="00282B19">
        <w:rPr>
          <w:rFonts w:ascii="Times New Roman" w:hAnsi="Times New Roman" w:cs="Times New Roman"/>
          <w:b/>
        </w:rPr>
        <w:lastRenderedPageBreak/>
        <w:t>STEP 32</w:t>
      </w:r>
    </w:p>
    <w:p w14:paraId="6F3D14B0" w14:textId="77777777" w:rsidR="00282B19" w:rsidRPr="00282B19" w:rsidRDefault="00282B19" w:rsidP="00282B19">
      <w:pPr>
        <w:rPr>
          <w:rFonts w:ascii="Times New Roman" w:hAnsi="Times New Roman" w:cs="Times New Roman"/>
          <w:lang w:val="en-IN"/>
        </w:rPr>
      </w:pPr>
      <w:r w:rsidRPr="00282B19">
        <w:rPr>
          <w:rFonts w:ascii="Times New Roman" w:hAnsi="Times New Roman" w:cs="Times New Roman"/>
          <w:lang w:val="en-IN"/>
        </w:rPr>
        <w:t>Display detailed help information for Hadoop File System commands.</w:t>
      </w:r>
    </w:p>
    <w:p w14:paraId="03D2F80E" w14:textId="77777777" w:rsidR="002A14AC" w:rsidRPr="00282B19" w:rsidRDefault="00000000">
      <w:pPr>
        <w:rPr>
          <w:rFonts w:ascii="Times New Roman" w:hAnsi="Times New Roman" w:cs="Times New Roman"/>
        </w:rPr>
      </w:pPr>
      <w:r w:rsidRPr="00282B19">
        <w:rPr>
          <w:rFonts w:ascii="Times New Roman" w:hAnsi="Times New Roman" w:cs="Times New Roman"/>
          <w:noProof/>
        </w:rPr>
        <w:drawing>
          <wp:inline distT="0" distB="0" distL="0" distR="0" wp14:anchorId="70361308" wp14:editId="65850B7F">
            <wp:extent cx="5486400" cy="3855511"/>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7-23 125315.png"/>
                    <pic:cNvPicPr/>
                  </pic:nvPicPr>
                  <pic:blipFill>
                    <a:blip r:embed="rId38"/>
                    <a:stretch>
                      <a:fillRect/>
                    </a:stretch>
                  </pic:blipFill>
                  <pic:spPr>
                    <a:xfrm>
                      <a:off x="0" y="0"/>
                      <a:ext cx="5486400" cy="3855511"/>
                    </a:xfrm>
                    <a:prstGeom prst="rect">
                      <a:avLst/>
                    </a:prstGeom>
                  </pic:spPr>
                </pic:pic>
              </a:graphicData>
            </a:graphic>
          </wp:inline>
        </w:drawing>
      </w:r>
    </w:p>
    <w:p w14:paraId="4F82F678" w14:textId="77777777" w:rsidR="002A14AC" w:rsidRPr="00282B19" w:rsidRDefault="002A14AC">
      <w:pPr>
        <w:rPr>
          <w:rFonts w:ascii="Times New Roman" w:hAnsi="Times New Roman" w:cs="Times New Roman"/>
        </w:rPr>
      </w:pPr>
    </w:p>
    <w:p w14:paraId="31852DCE" w14:textId="75AC2434" w:rsidR="002A14AC" w:rsidRPr="00282B19" w:rsidRDefault="00000000">
      <w:pPr>
        <w:rPr>
          <w:rFonts w:ascii="Times New Roman" w:hAnsi="Times New Roman" w:cs="Times New Roman"/>
        </w:rPr>
      </w:pPr>
      <w:proofErr w:type="gramStart"/>
      <w:r w:rsidRPr="00282B19">
        <w:rPr>
          <w:rFonts w:ascii="Times New Roman" w:hAnsi="Times New Roman" w:cs="Times New Roman"/>
          <w:b/>
        </w:rPr>
        <w:t>Conclusion :</w:t>
      </w:r>
      <w:proofErr w:type="gramEnd"/>
    </w:p>
    <w:p w14:paraId="5D3B12DF" w14:textId="77777777" w:rsidR="002A14AC" w:rsidRPr="00282B19" w:rsidRDefault="00000000">
      <w:pPr>
        <w:rPr>
          <w:rFonts w:ascii="Times New Roman" w:hAnsi="Times New Roman" w:cs="Times New Roman"/>
        </w:rPr>
      </w:pPr>
      <w:r w:rsidRPr="00282B19">
        <w:rPr>
          <w:rFonts w:ascii="Times New Roman" w:hAnsi="Times New Roman" w:cs="Times New Roman"/>
        </w:rPr>
        <w:t>Through this experiment, the installation of Hadoop using Cloudera Quickstart VM on VirtualBox was successfully completed. Furthermore, basic HDFS commands were practiced to understand the distributed file system operations, file management, and permission handling in Hadoop.</w:t>
      </w:r>
    </w:p>
    <w:sectPr w:rsidR="002A14AC" w:rsidRPr="00282B1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6577366"/>
    <w:multiLevelType w:val="multilevel"/>
    <w:tmpl w:val="AB88F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7144692"/>
    <w:multiLevelType w:val="multilevel"/>
    <w:tmpl w:val="404288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60E7A74"/>
    <w:multiLevelType w:val="multilevel"/>
    <w:tmpl w:val="1D9C38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98881660">
    <w:abstractNumId w:val="8"/>
  </w:num>
  <w:num w:numId="2" w16cid:durableId="731194246">
    <w:abstractNumId w:val="6"/>
  </w:num>
  <w:num w:numId="3" w16cid:durableId="1162355764">
    <w:abstractNumId w:val="5"/>
  </w:num>
  <w:num w:numId="4" w16cid:durableId="775754788">
    <w:abstractNumId w:val="4"/>
  </w:num>
  <w:num w:numId="5" w16cid:durableId="1938635036">
    <w:abstractNumId w:val="7"/>
  </w:num>
  <w:num w:numId="6" w16cid:durableId="2038579448">
    <w:abstractNumId w:val="3"/>
  </w:num>
  <w:num w:numId="7" w16cid:durableId="630986772">
    <w:abstractNumId w:val="2"/>
  </w:num>
  <w:num w:numId="8" w16cid:durableId="275523959">
    <w:abstractNumId w:val="1"/>
  </w:num>
  <w:num w:numId="9" w16cid:durableId="439180360">
    <w:abstractNumId w:val="0"/>
  </w:num>
  <w:num w:numId="10" w16cid:durableId="1211922507">
    <w:abstractNumId w:val="9"/>
  </w:num>
  <w:num w:numId="11" w16cid:durableId="1163934788">
    <w:abstractNumId w:val="11"/>
  </w:num>
  <w:num w:numId="12" w16cid:durableId="48354553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7EE"/>
    <w:rsid w:val="00282B19"/>
    <w:rsid w:val="0029639D"/>
    <w:rsid w:val="002A14AC"/>
    <w:rsid w:val="003126EC"/>
    <w:rsid w:val="00326F90"/>
    <w:rsid w:val="004010E9"/>
    <w:rsid w:val="00764210"/>
    <w:rsid w:val="00AA1D8D"/>
    <w:rsid w:val="00B12314"/>
    <w:rsid w:val="00B47730"/>
    <w:rsid w:val="00CB0664"/>
    <w:rsid w:val="00F4792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47BD69A"/>
  <w14:defaultImageDpi w14:val="300"/>
  <w15:docId w15:val="{785E529E-361B-4D6D-96FC-61D07367D2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987</Words>
  <Characters>5627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AHMED_ANSARI_10D_COMP</cp:lastModifiedBy>
  <cp:revision>2</cp:revision>
  <dcterms:created xsi:type="dcterms:W3CDTF">2026-07-23T10:07:00Z</dcterms:created>
  <dcterms:modified xsi:type="dcterms:W3CDTF">2026-07-23T10:07:00Z</dcterms:modified>
  <cp:category/>
</cp:coreProperties>
</file>