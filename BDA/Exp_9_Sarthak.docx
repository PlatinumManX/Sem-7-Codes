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33B4" w14:textId="6D018927" w:rsidR="00671793" w:rsidRPr="00177DCB" w:rsidRDefault="00000000" w:rsidP="007C2655">
      <w:pPr>
        <w:jc w:val="center"/>
        <w:rPr>
          <w:rFonts w:ascii="Times New Roman" w:hAnsi="Times New Roman" w:cs="Times New Roman"/>
          <w:bCs/>
        </w:rPr>
      </w:pPr>
      <w:r w:rsidRPr="00177DCB">
        <w:rPr>
          <w:rFonts w:ascii="Times New Roman" w:hAnsi="Times New Roman" w:cs="Times New Roman"/>
          <w:bCs/>
          <w:sz w:val="32"/>
        </w:rPr>
        <w:t xml:space="preserve">Experiment No. </w:t>
      </w:r>
      <w:r w:rsidR="00443349">
        <w:rPr>
          <w:rFonts w:ascii="Times New Roman" w:hAnsi="Times New Roman" w:cs="Times New Roman"/>
          <w:bCs/>
          <w:sz w:val="32"/>
        </w:rPr>
        <w:t>9</w:t>
      </w:r>
    </w:p>
    <w:p w14:paraId="52135018" w14:textId="77777777" w:rsidR="007C2655" w:rsidRPr="00177DCB" w:rsidRDefault="007C2655" w:rsidP="007C2655">
      <w:pPr>
        <w:jc w:val="center"/>
        <w:rPr>
          <w:rFonts w:ascii="Times New Roman" w:hAnsi="Times New Roman" w:cs="Times New Roman"/>
          <w:bCs/>
        </w:rPr>
      </w:pPr>
    </w:p>
    <w:p w14:paraId="752BBB75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 xml:space="preserve">Aim: </w:t>
      </w:r>
      <w:r w:rsidRPr="00E40B27">
        <w:rPr>
          <w:rFonts w:ascii="Times New Roman" w:hAnsi="Times New Roman" w:cs="Times New Roman"/>
          <w:bCs/>
          <w:lang w:val="en-IN"/>
        </w:rPr>
        <w:t>Implement FM algorithm using Python/R Programming.</w:t>
      </w:r>
    </w:p>
    <w:p w14:paraId="437C393C" w14:textId="77777777" w:rsidR="000B58ED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Theory:</w:t>
      </w:r>
    </w:p>
    <w:p w14:paraId="29F35263" w14:textId="3C166DB9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The </w:t>
      </w:r>
      <w:r w:rsidRPr="00E40B27">
        <w:rPr>
          <w:rFonts w:ascii="Times New Roman" w:hAnsi="Times New Roman" w:cs="Times New Roman"/>
          <w:b/>
          <w:bCs/>
          <w:lang w:val="en-IN"/>
        </w:rPr>
        <w:t>Flajolet-Martin (FM)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is a </w:t>
      </w:r>
      <w:r w:rsidRPr="00E40B27">
        <w:rPr>
          <w:rFonts w:ascii="Times New Roman" w:hAnsi="Times New Roman" w:cs="Times New Roman"/>
          <w:b/>
          <w:bCs/>
          <w:lang w:val="en-IN"/>
        </w:rPr>
        <w:t>probabilistic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for estimating the number of distinct elements (</w:t>
      </w:r>
      <w:r w:rsidRPr="00E40B27">
        <w:rPr>
          <w:rFonts w:ascii="Times New Roman" w:hAnsi="Times New Roman" w:cs="Times New Roman"/>
          <w:b/>
          <w:bCs/>
          <w:lang w:val="en-IN"/>
        </w:rPr>
        <w:t>cardinality</w:t>
      </w:r>
      <w:r w:rsidRPr="00E40B27">
        <w:rPr>
          <w:rFonts w:ascii="Times New Roman" w:hAnsi="Times New Roman" w:cs="Times New Roman"/>
          <w:bCs/>
          <w:lang w:val="en-IN"/>
        </w:rPr>
        <w:t xml:space="preserve">) in large data streams. Instead of storing all items, it maintains a small summary, making it highly </w:t>
      </w: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and well-suited for </w:t>
      </w:r>
      <w:r w:rsidRPr="00E40B27">
        <w:rPr>
          <w:rFonts w:ascii="Times New Roman" w:hAnsi="Times New Roman" w:cs="Times New Roman"/>
          <w:b/>
          <w:bCs/>
          <w:lang w:val="en-IN"/>
        </w:rPr>
        <w:t>big data analytics</w:t>
      </w:r>
      <w:r w:rsidRPr="00E40B27">
        <w:rPr>
          <w:rFonts w:ascii="Times New Roman" w:hAnsi="Times New Roman" w:cs="Times New Roman"/>
          <w:bCs/>
          <w:lang w:val="en-IN"/>
        </w:rPr>
        <w:t xml:space="preserve"> and </w:t>
      </w:r>
      <w:r w:rsidRPr="00E40B27">
        <w:rPr>
          <w:rFonts w:ascii="Times New Roman" w:hAnsi="Times New Roman" w:cs="Times New Roman"/>
          <w:b/>
          <w:bCs/>
          <w:lang w:val="en-IN"/>
        </w:rPr>
        <w:t>stream processing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76AC70A9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Algorithm Steps</w:t>
      </w:r>
    </w:p>
    <w:p w14:paraId="506AF549" w14:textId="77777777" w:rsidR="00E40B27" w:rsidRPr="00E40B27" w:rsidRDefault="00E40B27" w:rsidP="00E40B27">
      <w:pPr>
        <w:numPr>
          <w:ilvl w:val="0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Hashing</w:t>
      </w:r>
    </w:p>
    <w:p w14:paraId="3250CEF5" w14:textId="77777777" w:rsidR="00E40B27" w:rsidRPr="00E40B27" w:rsidRDefault="00E40B27" w:rsidP="00E40B27">
      <w:pPr>
        <w:numPr>
          <w:ilvl w:val="1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Each element in the stream is hashed using a uniform hash function.</w:t>
      </w:r>
    </w:p>
    <w:p w14:paraId="612053E2" w14:textId="77777777" w:rsidR="00E40B27" w:rsidRPr="00E40B27" w:rsidRDefault="00E40B27" w:rsidP="00E40B27">
      <w:pPr>
        <w:numPr>
          <w:ilvl w:val="1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hash produces a binary value.</w:t>
      </w:r>
    </w:p>
    <w:p w14:paraId="303EFEDC" w14:textId="77777777" w:rsidR="00E40B27" w:rsidRPr="00E40B27" w:rsidRDefault="00E40B27" w:rsidP="00E40B27">
      <w:pPr>
        <w:numPr>
          <w:ilvl w:val="0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Count Trailing Zeros</w:t>
      </w:r>
    </w:p>
    <w:p w14:paraId="7BC41E20" w14:textId="77777777" w:rsidR="00E40B27" w:rsidRPr="00E40B27" w:rsidRDefault="00E40B27" w:rsidP="00E40B27">
      <w:pPr>
        <w:numPr>
          <w:ilvl w:val="1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For each hashed value, count the number of trailing zeros in its binary representation.</w:t>
      </w:r>
    </w:p>
    <w:p w14:paraId="2DC4BA85" w14:textId="77777777" w:rsidR="00E40B27" w:rsidRPr="00E40B27" w:rsidRDefault="00E40B27" w:rsidP="00E40B27">
      <w:pPr>
        <w:numPr>
          <w:ilvl w:val="0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Track Maximum</w:t>
      </w:r>
    </w:p>
    <w:p w14:paraId="6F3454C2" w14:textId="77777777" w:rsidR="00E40B27" w:rsidRPr="00E40B27" w:rsidRDefault="00E40B27" w:rsidP="00E40B27">
      <w:pPr>
        <w:numPr>
          <w:ilvl w:val="1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Keep the maximum number of trailing zeros observed so far (m).</w:t>
      </w:r>
    </w:p>
    <w:p w14:paraId="45A48B84" w14:textId="77777777" w:rsidR="00E40B27" w:rsidRPr="00E40B27" w:rsidRDefault="00E40B27" w:rsidP="00E40B27">
      <w:pPr>
        <w:numPr>
          <w:ilvl w:val="0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Estimate Cardinality</w:t>
      </w:r>
    </w:p>
    <w:p w14:paraId="5489164D" w14:textId="77777777" w:rsidR="00E40B27" w:rsidRPr="00E40B27" w:rsidRDefault="00E40B27" w:rsidP="00E40B27">
      <w:pPr>
        <w:numPr>
          <w:ilvl w:val="1"/>
          <w:numId w:val="18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distinct count is estimated as:</w:t>
      </w:r>
    </w:p>
    <w:p w14:paraId="2A296F86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Estimated cardinality≈2m\text{Estimated cardinality} \approx 2^m </w:t>
      </w:r>
    </w:p>
    <w:p w14:paraId="12A84292" w14:textId="77777777" w:rsidR="00E40B27" w:rsidRPr="00E40B27" w:rsidRDefault="00E40B27" w:rsidP="00E40B27">
      <w:pPr>
        <w:numPr>
          <w:ilvl w:val="0"/>
          <w:numId w:val="20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Multiple Hash Functions</w:t>
      </w:r>
    </w:p>
    <w:p w14:paraId="5C0E9B2D" w14:textId="77777777" w:rsidR="00E40B27" w:rsidRPr="00E40B27" w:rsidRDefault="00E40B27" w:rsidP="00E40B27">
      <w:pPr>
        <w:numPr>
          <w:ilvl w:val="1"/>
          <w:numId w:val="19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To reduce variance, use multiple independent hash functions.</w:t>
      </w:r>
    </w:p>
    <w:p w14:paraId="3763F9C5" w14:textId="77777777" w:rsidR="00E40B27" w:rsidRPr="00E40B27" w:rsidRDefault="00E40B27" w:rsidP="00E40B27">
      <w:pPr>
        <w:numPr>
          <w:ilvl w:val="1"/>
          <w:numId w:val="19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Final estimate is taken as the </w:t>
      </w:r>
      <w:r w:rsidRPr="00E40B27">
        <w:rPr>
          <w:rFonts w:ascii="Times New Roman" w:hAnsi="Times New Roman" w:cs="Times New Roman"/>
          <w:b/>
          <w:bCs/>
          <w:lang w:val="en-IN"/>
        </w:rPr>
        <w:t>median</w:t>
      </w:r>
      <w:r w:rsidRPr="00E40B27">
        <w:rPr>
          <w:rFonts w:ascii="Times New Roman" w:hAnsi="Times New Roman" w:cs="Times New Roman"/>
          <w:bCs/>
          <w:lang w:val="en-IN"/>
        </w:rPr>
        <w:t xml:space="preserve"> or </w:t>
      </w:r>
      <w:r w:rsidRPr="00E40B27">
        <w:rPr>
          <w:rFonts w:ascii="Times New Roman" w:hAnsi="Times New Roman" w:cs="Times New Roman"/>
          <w:b/>
          <w:bCs/>
          <w:lang w:val="en-IN"/>
        </w:rPr>
        <w:t>average</w:t>
      </w:r>
      <w:r w:rsidRPr="00E40B27">
        <w:rPr>
          <w:rFonts w:ascii="Times New Roman" w:hAnsi="Times New Roman" w:cs="Times New Roman"/>
          <w:bCs/>
          <w:lang w:val="en-IN"/>
        </w:rPr>
        <w:t xml:space="preserve"> of their results.</w:t>
      </w:r>
    </w:p>
    <w:p w14:paraId="1171CE0A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Logic Behind the Estimate</w:t>
      </w:r>
    </w:p>
    <w:p w14:paraId="55FA1672" w14:textId="77777777" w:rsidR="00E40B27" w:rsidRPr="00E40B27" w:rsidRDefault="00E40B27" w:rsidP="00E40B27">
      <w:pPr>
        <w:numPr>
          <w:ilvl w:val="0"/>
          <w:numId w:val="2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Probability that a hash ends with m trailing zeros = 12m\frac{1}{2^m}.</w:t>
      </w:r>
    </w:p>
    <w:p w14:paraId="763BF1D2" w14:textId="77777777" w:rsidR="00E40B27" w:rsidRPr="00E40B27" w:rsidRDefault="00E40B27" w:rsidP="00E40B27">
      <w:pPr>
        <w:numPr>
          <w:ilvl w:val="0"/>
          <w:numId w:val="2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Observing a hash with m trailing zeros indicates ~2m2^m unique elements.</w:t>
      </w:r>
    </w:p>
    <w:p w14:paraId="74B90065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Applications</w:t>
      </w:r>
    </w:p>
    <w:p w14:paraId="78510D50" w14:textId="77777777" w:rsidR="00E40B27" w:rsidRPr="00E40B27" w:rsidRDefault="00E40B27" w:rsidP="00E40B27">
      <w:pPr>
        <w:numPr>
          <w:ilvl w:val="0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Network Traffic Analysis</w:t>
      </w:r>
    </w:p>
    <w:p w14:paraId="5878A22F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unique IP addresses accessing a system.</w:t>
      </w:r>
    </w:p>
    <w:p w14:paraId="26F2C31C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Used for anomaly detection, bandwidth management, and traffic analysis.</w:t>
      </w:r>
    </w:p>
    <w:p w14:paraId="4A33E170" w14:textId="77777777" w:rsidR="00E40B27" w:rsidRPr="00E40B27" w:rsidRDefault="00E40B27" w:rsidP="00E40B27">
      <w:pPr>
        <w:numPr>
          <w:ilvl w:val="0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Database Query Optimization</w:t>
      </w:r>
    </w:p>
    <w:p w14:paraId="435C5E7A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results of COUNT(DISTINCT …) queries.</w:t>
      </w:r>
    </w:p>
    <w:p w14:paraId="49A15186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Helps query optimizers plan efficient execution strategies.</w:t>
      </w:r>
    </w:p>
    <w:p w14:paraId="4CC16E66" w14:textId="77777777" w:rsidR="00E40B27" w:rsidRPr="00E40B27" w:rsidRDefault="00E40B27" w:rsidP="00E40B27">
      <w:pPr>
        <w:numPr>
          <w:ilvl w:val="0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Web Analytics</w:t>
      </w:r>
    </w:p>
    <w:p w14:paraId="33B52E66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Track unique users, sessions, or clicks in real time.</w:t>
      </w:r>
    </w:p>
    <w:p w14:paraId="48C1D5BF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memory-light visitor analytics at scale.</w:t>
      </w:r>
    </w:p>
    <w:p w14:paraId="4F31E04B" w14:textId="77777777" w:rsidR="00E40B27" w:rsidRPr="00E40B27" w:rsidRDefault="00E40B27" w:rsidP="00E40B27">
      <w:pPr>
        <w:numPr>
          <w:ilvl w:val="0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Distributed Systems</w:t>
      </w:r>
    </w:p>
    <w:p w14:paraId="47768A44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Merge FM summaries from multiple nodes to approximate distinct counts globally.</w:t>
      </w:r>
    </w:p>
    <w:p w14:paraId="29A3378F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Saves bandwidth and avoids moving raw data.</w:t>
      </w:r>
    </w:p>
    <w:p w14:paraId="75972F27" w14:textId="77777777" w:rsidR="00E40B27" w:rsidRPr="00E40B27" w:rsidRDefault="00E40B27" w:rsidP="00E40B27">
      <w:pPr>
        <w:numPr>
          <w:ilvl w:val="0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Big Data Frameworks</w:t>
      </w:r>
    </w:p>
    <w:p w14:paraId="43F8F2F0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Integrated into systems like </w:t>
      </w:r>
      <w:r w:rsidRPr="00E40B27">
        <w:rPr>
          <w:rFonts w:ascii="Times New Roman" w:hAnsi="Times New Roman" w:cs="Times New Roman"/>
          <w:b/>
          <w:bCs/>
          <w:lang w:val="en-IN"/>
        </w:rPr>
        <w:t>Apache Spark, Flink, Hadoop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408CC01F" w14:textId="77777777" w:rsidR="00E40B27" w:rsidRPr="00E40B27" w:rsidRDefault="00E40B27" w:rsidP="00E40B27">
      <w:pPr>
        <w:numPr>
          <w:ilvl w:val="1"/>
          <w:numId w:val="2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fast, approximate distinct counts on massive datasets.</w:t>
      </w:r>
    </w:p>
    <w:p w14:paraId="72B3446B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Advantages</w:t>
      </w:r>
    </w:p>
    <w:p w14:paraId="6254B0EF" w14:textId="77777777" w:rsidR="00E40B27" w:rsidRPr="00E40B27" w:rsidRDefault="00E40B27" w:rsidP="00E40B27">
      <w:pPr>
        <w:numPr>
          <w:ilvl w:val="0"/>
          <w:numId w:val="2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→ Uses fixed, small memory.</w:t>
      </w:r>
    </w:p>
    <w:p w14:paraId="6614A899" w14:textId="77777777" w:rsidR="00E40B27" w:rsidRPr="00E40B27" w:rsidRDefault="00E40B27" w:rsidP="00E40B27">
      <w:pPr>
        <w:numPr>
          <w:ilvl w:val="0"/>
          <w:numId w:val="2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Streaming-friendly</w:t>
      </w:r>
      <w:r w:rsidRPr="00E40B27">
        <w:rPr>
          <w:rFonts w:ascii="Times New Roman" w:hAnsi="Times New Roman" w:cs="Times New Roman"/>
          <w:bCs/>
          <w:lang w:val="en-IN"/>
        </w:rPr>
        <w:t xml:space="preserve"> → Processes data in a single pass.</w:t>
      </w:r>
    </w:p>
    <w:p w14:paraId="4194E560" w14:textId="77777777" w:rsidR="00E40B27" w:rsidRPr="00E40B27" w:rsidRDefault="00E40B27" w:rsidP="00E40B27">
      <w:pPr>
        <w:numPr>
          <w:ilvl w:val="0"/>
          <w:numId w:val="2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Low overhead</w:t>
      </w:r>
      <w:r w:rsidRPr="00E40B27">
        <w:rPr>
          <w:rFonts w:ascii="Times New Roman" w:hAnsi="Times New Roman" w:cs="Times New Roman"/>
          <w:bCs/>
          <w:lang w:val="en-IN"/>
        </w:rPr>
        <w:t xml:space="preserve"> → Very fast computations.</w:t>
      </w:r>
    </w:p>
    <w:p w14:paraId="08306E04" w14:textId="77777777" w:rsidR="00E40B27" w:rsidRPr="00E40B27" w:rsidRDefault="00E40B27" w:rsidP="00E40B27">
      <w:pPr>
        <w:numPr>
          <w:ilvl w:val="0"/>
          <w:numId w:val="2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Scalable</w:t>
      </w:r>
      <w:r w:rsidRPr="00E40B27">
        <w:rPr>
          <w:rFonts w:ascii="Times New Roman" w:hAnsi="Times New Roman" w:cs="Times New Roman"/>
          <w:bCs/>
          <w:lang w:val="en-IN"/>
        </w:rPr>
        <w:t xml:space="preserve"> → Works well in distributed and large-scale environments.</w:t>
      </w:r>
    </w:p>
    <w:p w14:paraId="44F956A3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2C7D741F" w14:textId="77777777" w:rsidR="00E40B27" w:rsidRPr="00E40B27" w:rsidRDefault="00E40B27" w:rsidP="00E40B27">
      <w:pPr>
        <w:numPr>
          <w:ilvl w:val="0"/>
          <w:numId w:val="2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Approximate results</w:t>
      </w:r>
      <w:r w:rsidRPr="00E40B27">
        <w:rPr>
          <w:rFonts w:ascii="Times New Roman" w:hAnsi="Times New Roman" w:cs="Times New Roman"/>
          <w:bCs/>
          <w:lang w:val="en-IN"/>
        </w:rPr>
        <w:t xml:space="preserve"> → Estimates, not exact counts.</w:t>
      </w:r>
    </w:p>
    <w:p w14:paraId="63DC98FC" w14:textId="77777777" w:rsidR="00E40B27" w:rsidRPr="00E40B27" w:rsidRDefault="00E40B27" w:rsidP="00E40B27">
      <w:pPr>
        <w:numPr>
          <w:ilvl w:val="0"/>
          <w:numId w:val="2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 function quality</w:t>
      </w:r>
      <w:r w:rsidRPr="00E40B27">
        <w:rPr>
          <w:rFonts w:ascii="Times New Roman" w:hAnsi="Times New Roman" w:cs="Times New Roman"/>
          <w:bCs/>
          <w:lang w:val="en-IN"/>
        </w:rPr>
        <w:t xml:space="preserve"> → Accuracy depends on independence and uniformity of hashes.</w:t>
      </w:r>
    </w:p>
    <w:p w14:paraId="20E5DF94" w14:textId="77777777" w:rsidR="00E40B27" w:rsidRPr="00E40B27" w:rsidRDefault="00E40B27" w:rsidP="00E40B27">
      <w:pPr>
        <w:numPr>
          <w:ilvl w:val="0"/>
          <w:numId w:val="2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Variance in estimates</w:t>
      </w:r>
      <w:r w:rsidRPr="00E40B27">
        <w:rPr>
          <w:rFonts w:ascii="Times New Roman" w:hAnsi="Times New Roman" w:cs="Times New Roman"/>
          <w:bCs/>
          <w:lang w:val="en-IN"/>
        </w:rPr>
        <w:t xml:space="preserve"> → Multiple hash functions and averaging required for stability.</w:t>
      </w:r>
    </w:p>
    <w:p w14:paraId="2DBEF70D" w14:textId="77777777" w:rsidR="00E40B27" w:rsidRPr="00E40B27" w:rsidRDefault="00E40B27" w:rsidP="00E40B27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Code:</w:t>
      </w:r>
    </w:p>
    <w:p w14:paraId="3B15B3C2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import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random</w:t>
      </w:r>
    </w:p>
    <w:p w14:paraId="4A9DF8A3" w14:textId="77777777" w:rsidR="000B58ED" w:rsidRPr="000B58ED" w:rsidRDefault="000B58ED" w:rsidP="000B58ED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95852EB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class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FMAlgorithm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C71C2B6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__init__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73478293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.max_trailing_zeros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19694607" w14:textId="77777777" w:rsidR="000B58ED" w:rsidRPr="000B58ED" w:rsidRDefault="000B58ED" w:rsidP="000B58ED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6B0417F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_hash_function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62CDA5DD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item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</w:p>
    <w:p w14:paraId="0660EB87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4F383E28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_count_trailing_zeros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3BB57380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B1CCFB7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5B596DA1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10CFA4A4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p)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8EBD151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</w:p>
    <w:p w14:paraId="59C9CA92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</w:t>
      </w:r>
    </w:p>
    <w:p w14:paraId="2D6D1B15" w14:textId="77777777" w:rsidR="000B58ED" w:rsidRPr="000B58ED" w:rsidRDefault="000B58ED" w:rsidP="000B58ED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DB4B883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29176929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hashed_value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_hash_function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22A0F22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trailing_zeros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_count_trailing_zeros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22933889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04ECA78F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trailing_zeros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.max_trailing_zeros:</w:t>
      </w:r>
    </w:p>
    <w:p w14:paraId="05E4BD85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.max_trailing_zeros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trailing_zeros</w:t>
      </w:r>
    </w:p>
    <w:p w14:paraId="33473D02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"Item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Hash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Zeros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trailing_zeros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. New max zeros: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EFC3737" w14:textId="77777777" w:rsidR="000B58ED" w:rsidRPr="000B58ED" w:rsidRDefault="000B58ED" w:rsidP="000B58ED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CDF0961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estimate_cardinality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377A441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</w:p>
    <w:p w14:paraId="2FE53F89" w14:textId="77777777" w:rsidR="000B58ED" w:rsidRPr="000B58ED" w:rsidRDefault="000B58ED" w:rsidP="000B58ED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08C33028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__name__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__main__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":</w:t>
      </w:r>
    </w:p>
    <w:p w14:paraId="431B29A6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fm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FMAlgorithm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</w:t>
      </w:r>
    </w:p>
    <w:p w14:paraId="0419AB36" w14:textId="619C2758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="000572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Sarthak Agrawal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C32 23030</w:t>
      </w:r>
      <w:r w:rsidR="000572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67C9EB4A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data_stream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[random.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randint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range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)]</w:t>
      </w:r>
    </w:p>
    <w:p w14:paraId="48546A52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97FAFF7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actual_cardinality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0B565"/>
          <w:sz w:val="21"/>
          <w:szCs w:val="21"/>
          <w:lang w:val="en-IN" w:eastAsia="en-IN"/>
        </w:rPr>
        <w:t>set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14:paraId="628E9150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2698A33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"Processing a data stream of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numbers..."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75E77BB9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"Actual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C82670F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1B89838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number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data_stream:</w:t>
      </w:r>
    </w:p>
    <w:p w14:paraId="61B47A27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number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3BF13E4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346AF6FB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estimated_cardinality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estimate_cardinality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</w:t>
      </w:r>
    </w:p>
    <w:p w14:paraId="0691DD45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4E24AA1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--- Estimation Complete ---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1855BC8F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"The largest number of trailing zeros seen (R):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2C2F8B06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"Estimated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estimated_cardinality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:.2f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36F52D30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"Actual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76D35344" w14:textId="77777777" w:rsid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68C563F" w14:textId="77777777" w:rsidR="000B58ED" w:rsidRPr="000B58ED" w:rsidRDefault="000B58ED" w:rsidP="000B58E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53294E4" w14:textId="77777777" w:rsidR="000B58ED" w:rsidRDefault="000B58ED" w:rsidP="000863D6">
      <w:pPr>
        <w:rPr>
          <w:rFonts w:ascii="Times New Roman" w:hAnsi="Times New Roman" w:cs="Times New Roman"/>
          <w:bCs/>
        </w:rPr>
      </w:pPr>
    </w:p>
    <w:p w14:paraId="153086B9" w14:textId="3E9E3868" w:rsidR="007C2655" w:rsidRPr="00057273" w:rsidRDefault="00177DCB" w:rsidP="00057273">
      <w:pPr>
        <w:rPr>
          <w:bCs/>
          <w:lang w:val="en-IN"/>
        </w:rPr>
      </w:pPr>
      <w:r>
        <w:rPr>
          <w:rFonts w:ascii="Times New Roman" w:hAnsi="Times New Roman" w:cs="Times New Roman"/>
          <w:bCs/>
        </w:rPr>
        <w:t>Output:</w:t>
      </w:r>
      <w:r>
        <w:rPr>
          <w:rFonts w:ascii="Times New Roman" w:hAnsi="Times New Roman" w:cs="Times New Roman"/>
          <w:bCs/>
        </w:rPr>
        <w:br/>
      </w:r>
      <w:r w:rsidR="000B58ED" w:rsidRPr="000B58ED">
        <w:rPr>
          <w:bCs/>
          <w:noProof/>
          <w:lang w:val="en-IN"/>
        </w:rPr>
        <w:drawing>
          <wp:inline distT="0" distB="0" distL="0" distR="0" wp14:anchorId="6F68AFCD" wp14:editId="1E2D3A72">
            <wp:extent cx="4883401" cy="4191215"/>
            <wp:effectExtent l="0" t="0" r="0" b="0"/>
            <wp:docPr id="18979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2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2A5D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2F2A4DA0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24EB51CB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08B243D2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748130D2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3D8E802D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635B58A6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31852864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1D6490AB" w14:textId="77777777" w:rsidR="007C2655" w:rsidRPr="00177DCB" w:rsidRDefault="007C2655" w:rsidP="007C2655">
      <w:pPr>
        <w:ind w:left="720"/>
        <w:rPr>
          <w:rFonts w:ascii="Times New Roman" w:hAnsi="Times New Roman" w:cs="Times New Roman"/>
          <w:bCs/>
          <w:lang w:val="en"/>
        </w:rPr>
      </w:pPr>
    </w:p>
    <w:p w14:paraId="0F3EE1CC" w14:textId="27CE267B" w:rsidR="00671793" w:rsidRPr="00177DCB" w:rsidRDefault="00671793">
      <w:pPr>
        <w:rPr>
          <w:rFonts w:ascii="Times New Roman" w:hAnsi="Times New Roman" w:cs="Times New Roman"/>
          <w:bCs/>
        </w:rPr>
      </w:pPr>
    </w:p>
    <w:sectPr w:rsidR="00671793" w:rsidRPr="00177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01187"/>
    <w:multiLevelType w:val="multilevel"/>
    <w:tmpl w:val="4038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0F07B11"/>
    <w:multiLevelType w:val="hybridMultilevel"/>
    <w:tmpl w:val="35240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12F2"/>
    <w:multiLevelType w:val="multilevel"/>
    <w:tmpl w:val="EBA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75899"/>
    <w:multiLevelType w:val="multilevel"/>
    <w:tmpl w:val="6986A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C40B8"/>
    <w:multiLevelType w:val="multilevel"/>
    <w:tmpl w:val="053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F6E34"/>
    <w:multiLevelType w:val="multilevel"/>
    <w:tmpl w:val="23304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7763EE"/>
    <w:multiLevelType w:val="multilevel"/>
    <w:tmpl w:val="CD6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6480D"/>
    <w:multiLevelType w:val="hybridMultilevel"/>
    <w:tmpl w:val="9C167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E3F13"/>
    <w:multiLevelType w:val="multilevel"/>
    <w:tmpl w:val="DC9CF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B11BC1"/>
    <w:multiLevelType w:val="multilevel"/>
    <w:tmpl w:val="BE0A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625E5"/>
    <w:multiLevelType w:val="multilevel"/>
    <w:tmpl w:val="FAE82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8B2C9C"/>
    <w:multiLevelType w:val="hybridMultilevel"/>
    <w:tmpl w:val="4CB08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0E2853"/>
    <w:multiLevelType w:val="multilevel"/>
    <w:tmpl w:val="488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F07097"/>
    <w:multiLevelType w:val="multilevel"/>
    <w:tmpl w:val="4D540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3921166">
    <w:abstractNumId w:val="8"/>
  </w:num>
  <w:num w:numId="2" w16cid:durableId="1184055357">
    <w:abstractNumId w:val="6"/>
  </w:num>
  <w:num w:numId="3" w16cid:durableId="1972899396">
    <w:abstractNumId w:val="5"/>
  </w:num>
  <w:num w:numId="4" w16cid:durableId="765464920">
    <w:abstractNumId w:val="4"/>
  </w:num>
  <w:num w:numId="5" w16cid:durableId="145321145">
    <w:abstractNumId w:val="7"/>
  </w:num>
  <w:num w:numId="6" w16cid:durableId="850295040">
    <w:abstractNumId w:val="3"/>
  </w:num>
  <w:num w:numId="7" w16cid:durableId="1242371900">
    <w:abstractNumId w:val="2"/>
  </w:num>
  <w:num w:numId="8" w16cid:durableId="1910652443">
    <w:abstractNumId w:val="1"/>
  </w:num>
  <w:num w:numId="9" w16cid:durableId="1548642385">
    <w:abstractNumId w:val="0"/>
  </w:num>
  <w:num w:numId="10" w16cid:durableId="560752979">
    <w:abstractNumId w:val="20"/>
  </w:num>
  <w:num w:numId="11" w16cid:durableId="1368990532">
    <w:abstractNumId w:val="10"/>
  </w:num>
  <w:num w:numId="12" w16cid:durableId="404837777">
    <w:abstractNumId w:val="16"/>
  </w:num>
  <w:num w:numId="13" w16cid:durableId="1766421836">
    <w:abstractNumId w:val="17"/>
  </w:num>
  <w:num w:numId="14" w16cid:durableId="1940789997">
    <w:abstractNumId w:val="22"/>
  </w:num>
  <w:num w:numId="15" w16cid:durableId="127550017">
    <w:abstractNumId w:val="19"/>
  </w:num>
  <w:num w:numId="16" w16cid:durableId="532614351">
    <w:abstractNumId w:val="14"/>
  </w:num>
  <w:num w:numId="17" w16cid:durableId="369765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6375499">
    <w:abstractNumId w:val="15"/>
  </w:num>
  <w:num w:numId="19" w16cid:durableId="1018577775">
    <w:abstractNumId w:val="12"/>
  </w:num>
  <w:num w:numId="20" w16cid:durableId="209532732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1074745945">
    <w:abstractNumId w:val="11"/>
  </w:num>
  <w:num w:numId="22" w16cid:durableId="1610769563">
    <w:abstractNumId w:val="21"/>
  </w:num>
  <w:num w:numId="23" w16cid:durableId="759374780">
    <w:abstractNumId w:val="18"/>
  </w:num>
  <w:num w:numId="24" w16cid:durableId="1077945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273"/>
    <w:rsid w:val="0006063C"/>
    <w:rsid w:val="000863D6"/>
    <w:rsid w:val="000B58ED"/>
    <w:rsid w:val="0015074B"/>
    <w:rsid w:val="00177DCB"/>
    <w:rsid w:val="00251D17"/>
    <w:rsid w:val="0029639D"/>
    <w:rsid w:val="00323C00"/>
    <w:rsid w:val="00326F90"/>
    <w:rsid w:val="00443349"/>
    <w:rsid w:val="00671793"/>
    <w:rsid w:val="007C2655"/>
    <w:rsid w:val="00AA1D8D"/>
    <w:rsid w:val="00B12314"/>
    <w:rsid w:val="00B47730"/>
    <w:rsid w:val="00B574FE"/>
    <w:rsid w:val="00CB0664"/>
    <w:rsid w:val="00D33F07"/>
    <w:rsid w:val="00E40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CE24A"/>
  <w14:defaultImageDpi w14:val="300"/>
  <w15:docId w15:val="{785E529E-361B-4D6D-96FC-61D07367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7DC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AHMED_ANSARI_10D_COMP</cp:lastModifiedBy>
  <cp:revision>3</cp:revision>
  <dcterms:created xsi:type="dcterms:W3CDTF">2026-07-30T08:19:00Z</dcterms:created>
  <dcterms:modified xsi:type="dcterms:W3CDTF">2026-09-01T15:32:00Z</dcterms:modified>
  <cp:category/>
</cp:coreProperties>
</file>