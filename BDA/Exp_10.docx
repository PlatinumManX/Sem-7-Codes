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49CC" w14:textId="2844BC33" w:rsidR="00BC6BFC" w:rsidRPr="001467C0" w:rsidRDefault="00000000" w:rsidP="00FB244A">
      <w:pPr>
        <w:ind w:left="2870" w:right="250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467C0">
        <w:rPr>
          <w:rFonts w:ascii="Times New Roman" w:eastAsia="Times New Roman" w:hAnsi="Times New Roman" w:cs="Times New Roman"/>
          <w:b/>
          <w:bCs/>
          <w:sz w:val="32"/>
          <w:szCs w:val="32"/>
        </w:rPr>
        <w:t>E</w:t>
      </w:r>
      <w:r w:rsidR="001467C0">
        <w:rPr>
          <w:rFonts w:ascii="Times New Roman" w:eastAsia="Times New Roman" w:hAnsi="Times New Roman" w:cs="Times New Roman"/>
          <w:b/>
          <w:bCs/>
          <w:sz w:val="32"/>
          <w:szCs w:val="32"/>
        </w:rPr>
        <w:t>xperiment No. 10</w:t>
      </w:r>
    </w:p>
    <w:p w14:paraId="3DE1ED5A" w14:textId="77777777" w:rsidR="00BC6BFC" w:rsidRPr="001467C0" w:rsidRDefault="00000000" w:rsidP="00FB244A">
      <w:pPr>
        <w:spacing w:before="307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46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1467C0">
        <w:rPr>
          <w:rFonts w:ascii="Times New Roman" w:eastAsia="Times New Roman" w:hAnsi="Times New Roman" w:cs="Times New Roman"/>
          <w:sz w:val="24"/>
          <w:szCs w:val="24"/>
        </w:rPr>
        <w:t>Data Visualization using R</w:t>
      </w:r>
    </w:p>
    <w:p w14:paraId="1F5B7229" w14:textId="77777777" w:rsidR="00BC6BFC" w:rsidRPr="001467C0" w:rsidRDefault="00000000" w:rsidP="00FB244A">
      <w:pPr>
        <w:pStyle w:val="NormalWeb"/>
      </w:pPr>
      <w:r w:rsidRPr="001467C0">
        <w:rPr>
          <w:b/>
          <w:bCs/>
          <w:lang w:val="en-US"/>
        </w:rPr>
        <w:t>Theory:</w:t>
      </w:r>
      <w:r w:rsidRPr="001467C0">
        <w:rPr>
          <w:lang w:val="en-US"/>
        </w:rPr>
        <w:br/>
      </w:r>
      <w:r w:rsidRPr="001467C0">
        <w:rPr>
          <w:lang w:val="en-US"/>
        </w:rPr>
        <w:br/>
      </w:r>
      <w:r w:rsidRPr="001467C0">
        <w:t>Introduction to R</w:t>
      </w:r>
    </w:p>
    <w:p w14:paraId="123747EB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R is a programming language and software environment created for statistical computing, data analysis, and visualization.</w:t>
      </w:r>
    </w:p>
    <w:p w14:paraId="6DCEBE9C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in the 1990s by Ross Ihaka and Robert Gentleman at the University of Auckland, New Zealand.</w:t>
      </w:r>
    </w:p>
    <w:p w14:paraId="2F736860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become one of the most widely used tools for data scientists, researchers, and statisticians due to:</w:t>
      </w:r>
    </w:p>
    <w:p w14:paraId="7977EE88" w14:textId="77777777" w:rsidR="00BC6BFC" w:rsidRPr="001467C0" w:rsidRDefault="00000000" w:rsidP="00FB244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statistical functions</w:t>
      </w:r>
    </w:p>
    <w:p w14:paraId="0906D870" w14:textId="77777777" w:rsidR="00BC6BFC" w:rsidRPr="001467C0" w:rsidRDefault="00000000" w:rsidP="00FB244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visualization capabilities</w:t>
      </w:r>
    </w:p>
    <w:p w14:paraId="66A9EC12" w14:textId="77777777" w:rsidR="00BC6BFC" w:rsidRPr="001467C0" w:rsidRDefault="00000000" w:rsidP="00FB244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availability</w:t>
      </w:r>
    </w:p>
    <w:p w14:paraId="1FD24EE6" w14:textId="77777777" w:rsidR="00BC6BFC" w:rsidRPr="001467C0" w:rsidRDefault="00000000" w:rsidP="00FB24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of R</w:t>
      </w:r>
    </w:p>
    <w:p w14:paraId="622997A8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and free to use – Licensed under GNU GPL, accessible to students, researchers, and industries.</w:t>
      </w:r>
    </w:p>
    <w:p w14:paraId="70ABFA85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Rich set of libraries – Thousands of packages on CRAN for ML, bioinformatics, finance, data visualization, etc.</w:t>
      </w:r>
    </w:p>
    <w:p w14:paraId="10B6AF23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 – Strong libraries like ggplot2 and lattice for both basic and advanced graphics.</w:t>
      </w:r>
    </w:p>
    <w:p w14:paraId="4B699E11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manipulation &amp; cleaning – Libraries like </w:t>
      </w:r>
      <w:proofErr w:type="spellStart"/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dplyr</w:t>
      </w:r>
      <w:proofErr w:type="spellEnd"/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tidyr</w:t>
      </w:r>
      <w:proofErr w:type="spellEnd"/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preprocessing and transformation.</w:t>
      </w:r>
    </w:p>
    <w:p w14:paraId="2DE1CF8A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Cross-platform support – Works on Windows, Linux, macOS.</w:t>
      </w:r>
    </w:p>
    <w:p w14:paraId="4AE3A10C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other languages – Can call C, C++, Java, Python functions.</w:t>
      </w:r>
    </w:p>
    <w:p w14:paraId="19A620E1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community – Large user base with tutorials, documentation, and forums.</w:t>
      </w:r>
    </w:p>
    <w:p w14:paraId="15481136" w14:textId="77777777" w:rsidR="00BC6BFC" w:rsidRPr="001467C0" w:rsidRDefault="00000000" w:rsidP="00FB24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R</w:t>
      </w:r>
    </w:p>
    <w:p w14:paraId="08C9044F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Comprehensive statistical analysis – Built-in functions for regression, clustering, classification, time-series.</w:t>
      </w:r>
    </w:p>
    <w:p w14:paraId="22B70D50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visualization capabilities – From simple plots to interactive dashboards.</w:t>
      </w:r>
    </w:p>
    <w:p w14:paraId="63867BE5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Extensible and customizable – Users can write their own packages and functions.</w:t>
      </w:r>
    </w:p>
    <w:p w14:paraId="394BE51F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Community-driven development – Continuous package updates and innovations.</w:t>
      </w:r>
    </w:p>
    <w:p w14:paraId="2FA1A370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Versatile data handling – Works with structured (CSV, DBs) and unstructured data (text, social media).</w:t>
      </w:r>
    </w:p>
    <w:p w14:paraId="6707DCF9" w14:textId="77777777" w:rsidR="00BC6BFC" w:rsidRPr="001467C0" w:rsidRDefault="00000000" w:rsidP="00FB24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Disadvantages of R</w:t>
      </w:r>
    </w:p>
    <w:p w14:paraId="33B51BC4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intensive – Loads data into RAM, struggles with very large datasets.</w:t>
      </w:r>
    </w:p>
    <w:p w14:paraId="45F709D7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execution speed – Compared to compiled languages like C++/Java.</w:t>
      </w:r>
    </w:p>
    <w:p w14:paraId="31415C91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Steep learning curve – Syntax can be confusing for beginners.</w:t>
      </w:r>
    </w:p>
    <w:p w14:paraId="3388E9E3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Not suitable for big data alone – Needs integration with Hadoop/Spark for scalability.</w:t>
      </w:r>
    </w:p>
    <w:p w14:paraId="268180AF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outside analytics – Not ideal for general-purpose software development.</w:t>
      </w:r>
    </w:p>
    <w:p w14:paraId="51327D89" w14:textId="77777777" w:rsidR="00BC6BFC" w:rsidRPr="001467C0" w:rsidRDefault="00000000" w:rsidP="00FB24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of R</w:t>
      </w:r>
    </w:p>
    <w:p w14:paraId="1906C0F2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– Exploratory data analysis, descriptive stats, and modeling.</w:t>
      </w:r>
    </w:p>
    <w:p w14:paraId="3324C507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 – Bar charts, scatter plots, heatmaps, interactive dashboards.</w:t>
      </w:r>
    </w:p>
    <w:p w14:paraId="24A77177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Machine Learning – Supports regression, decision trees, clustering, neural networks.</w:t>
      </w:r>
    </w:p>
    <w:p w14:paraId="46B8A67D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Bioinformatics – Genomics, drug discovery, DNA sequence analysis.</w:t>
      </w:r>
    </w:p>
    <w:p w14:paraId="34D7F575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– Risk management, stock forecasting, time-series modeling.</w:t>
      </w:r>
    </w:p>
    <w:p w14:paraId="5BF0607F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Sciences – Survey analysis, behavior patterns, hypothesis testing.</w:t>
      </w:r>
    </w:p>
    <w:p w14:paraId="2FB2BD8E" w14:textId="77777777" w:rsidR="00BC6BFC" w:rsidRPr="001467C0" w:rsidRDefault="00000000" w:rsidP="00FB24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eastAsia="Times New Roman" w:hAnsi="Times New Roman" w:cs="Times New Roman"/>
          <w:sz w:val="24"/>
          <w:szCs w:val="24"/>
          <w:lang w:eastAsia="en-IN"/>
        </w:rPr>
        <w:t>Text Mining – Analyzing reviews, social media, research articles (via tm package).</w:t>
      </w:r>
    </w:p>
    <w:p w14:paraId="771ECD1F" w14:textId="77777777" w:rsidR="00BC6BFC" w:rsidRPr="001467C0" w:rsidRDefault="00000000" w:rsidP="00FB244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7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043349" wp14:editId="36304765">
            <wp:extent cx="3634740" cy="2905477"/>
            <wp:effectExtent l="0" t="0" r="3810" b="9525"/>
            <wp:docPr id="707760347" name="Picture 1" descr="RPubs - Data visualization in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Pubs - Data visualization in 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624" cy="290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049C" w14:textId="77777777" w:rsidR="00BC6BFC" w:rsidRPr="001467C0" w:rsidRDefault="00000000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br/>
      </w:r>
    </w:p>
    <w:p w14:paraId="42ADD9AB" w14:textId="77777777" w:rsidR="00BC6BFC" w:rsidRPr="001467C0" w:rsidRDefault="00BC6BFC">
      <w:pPr>
        <w:rPr>
          <w:rFonts w:ascii="Times New Roman" w:hAnsi="Times New Roman" w:cs="Times New Roman"/>
          <w:sz w:val="24"/>
          <w:szCs w:val="24"/>
        </w:rPr>
      </w:pPr>
    </w:p>
    <w:p w14:paraId="22845ED9" w14:textId="77777777" w:rsidR="00BC6BFC" w:rsidRPr="001467C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67C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37699F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library(ggplot2)</w:t>
      </w:r>
    </w:p>
    <w:p w14:paraId="27DBDAD8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38676164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711019C2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11B91EEA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placement &lt;- read.csv("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CollegePlacement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(1).csv")</w:t>
      </w:r>
    </w:p>
    <w:p w14:paraId="05E3BF2B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0D298507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"1_cgpa_histogram.png", width = 800, height = 600)</w:t>
      </w:r>
    </w:p>
    <w:p w14:paraId="0CE11E0F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plot1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x = CGPA)) +</w:t>
      </w:r>
    </w:p>
    <w:p w14:paraId="334AE7FD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histogram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67C0">
        <w:rPr>
          <w:rFonts w:ascii="Times New Roman" w:hAnsi="Times New Roman" w:cs="Times New Roman"/>
          <w:sz w:val="24"/>
          <w:szCs w:val="24"/>
        </w:rPr>
        <w:t>binwidth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 xml:space="preserve"> = 0.5, fill = "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cornflowerblue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", color = "white") +</w:t>
      </w:r>
    </w:p>
    <w:p w14:paraId="5BB293C6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"Distribution of Student CGPA", x = "CGPA", y = "Number of Students") +</w:t>
      </w:r>
    </w:p>
    <w:p w14:paraId="6CDBFBFA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4E5E98FC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print(plot1)</w:t>
      </w:r>
    </w:p>
    <w:p w14:paraId="1E1FDC6E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47583C7B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1F151054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"2_placement_barchart.png", width = 800, height = 600)</w:t>
      </w:r>
    </w:p>
    <w:p w14:paraId="06203199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plot2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x = Placement, fill = Placement)) +</w:t>
      </w:r>
    </w:p>
    <w:p w14:paraId="1C1B6E36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 +</w:t>
      </w:r>
    </w:p>
    <w:p w14:paraId="635FC6DC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"Overall Placement Count", x = "Placement Status", y = "Count") +</w:t>
      </w:r>
    </w:p>
    <w:p w14:paraId="6C5CDD6E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41A7BA4D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print(plot2)</w:t>
      </w:r>
    </w:p>
    <w:p w14:paraId="5AA2E0D5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35982272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286E4BCD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"3_cgpa_vs_iq_scatter.png", width = 800, height = 600)</w:t>
      </w:r>
    </w:p>
    <w:p w14:paraId="2A5ECFE4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plot3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x = CGPA, y = IQ, color = Placement)) +</w:t>
      </w:r>
    </w:p>
    <w:p w14:paraId="125A1E32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size = 3, alpha = 0.7) +</w:t>
      </w:r>
    </w:p>
    <w:p w14:paraId="264518C4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"CGPA vs. IQ by Placement Status", x = "CGPA", y = "IQ Score") +</w:t>
      </w:r>
    </w:p>
    <w:p w14:paraId="43D3DE4F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32046500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lastRenderedPageBreak/>
        <w:t>print(plot3)</w:t>
      </w:r>
    </w:p>
    <w:p w14:paraId="6DA384D8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352C3620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7C253393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"4_cgpa_boxplot.png", width = 800, height = 600)</w:t>
      </w:r>
    </w:p>
    <w:p w14:paraId="3A389952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plot4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x = Placement, y = CGPA, fill = Placement)) +</w:t>
      </w:r>
    </w:p>
    <w:p w14:paraId="285EAFA3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 +</w:t>
      </w:r>
    </w:p>
    <w:p w14:paraId="5384D9AE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"CGPA Distribution by Placement Status", x = "Placement Status", y = "CGPA") +</w:t>
      </w:r>
    </w:p>
    <w:p w14:paraId="2A9FBD68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4D32066A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print(plot4)</w:t>
      </w:r>
    </w:p>
    <w:p w14:paraId="132CDCDD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3B21C148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1900CD70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"5_internship_barchart.png", width = 800, height = 600)</w:t>
      </w:r>
    </w:p>
    <w:p w14:paraId="4ED5F2D7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plot5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Internship_Experience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, fill = Placement)) +</w:t>
      </w:r>
    </w:p>
    <w:p w14:paraId="00D201F1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position = "dodge") +</w:t>
      </w:r>
    </w:p>
    <w:p w14:paraId="13A13A3E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"Internship Experience vs. Placement", x = "Internship Experience", y = "Count") +</w:t>
      </w:r>
    </w:p>
    <w:p w14:paraId="2B441F23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6F6B530C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print(plot5)</w:t>
      </w:r>
    </w:p>
    <w:p w14:paraId="035DE6F1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447152E3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4A85B62A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"6_communication_violin.png", width = 800, height = 600)</w:t>
      </w:r>
    </w:p>
    <w:p w14:paraId="06AA5216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plot6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x = Placement, y =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Communication_Skills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, fill = Placement)) +</w:t>
      </w:r>
    </w:p>
    <w:p w14:paraId="4F1BCDE3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violin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 +</w:t>
      </w:r>
    </w:p>
    <w:p w14:paraId="78B66AA2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"Communication Skills by Placement Status", x = "Placement Status", y = "Communication Skills Score") +</w:t>
      </w:r>
    </w:p>
    <w:p w14:paraId="0925BBA5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079C66E9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print(plot6)</w:t>
      </w:r>
    </w:p>
    <w:p w14:paraId="1624B471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192B0495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225B7E14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"7_projects_vs_cgpa_scatter.png", width = 800, height = 600)</w:t>
      </w:r>
    </w:p>
    <w:p w14:paraId="2B0096B7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plot7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Projects_Completed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, y = CGPA, color = Placement)) +</w:t>
      </w:r>
    </w:p>
    <w:p w14:paraId="50A2AEF7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size=3, alpha=0.6) +</w:t>
      </w:r>
    </w:p>
    <w:p w14:paraId="0C1F1453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title="Projects Completed vs. CGPA", x="Number of Projects Completed", y="CGPA") +</w:t>
      </w:r>
    </w:p>
    <w:p w14:paraId="1F5B586C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0E5BD76B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>print(plot7)</w:t>
      </w:r>
    </w:p>
    <w:p w14:paraId="7463CF7A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341B7096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1BBAE850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"8_correlation_heatmap.png", width = 800, height = 800)</w:t>
      </w:r>
    </w:p>
    <w:p w14:paraId="6C6EF2EB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67C0">
        <w:rPr>
          <w:rFonts w:ascii="Times New Roman" w:hAnsi="Times New Roman" w:cs="Times New Roman"/>
          <w:sz w:val="24"/>
          <w:szCs w:val="24"/>
        </w:rPr>
        <w:t>num_df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 xml:space="preserve"> &lt;- placement %&gt;%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select_if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is.numeric</w:t>
      </w:r>
      <w:proofErr w:type="spellEnd"/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776A0180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67C0">
        <w:rPr>
          <w:rFonts w:ascii="Times New Roman" w:hAnsi="Times New Roman" w:cs="Times New Roman"/>
          <w:sz w:val="24"/>
          <w:szCs w:val="24"/>
        </w:rPr>
        <w:t>corr_matrix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67C0">
        <w:rPr>
          <w:rFonts w:ascii="Times New Roman" w:hAnsi="Times New Roman" w:cs="Times New Roman"/>
          <w:sz w:val="24"/>
          <w:szCs w:val="24"/>
        </w:rPr>
        <w:t>num_df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, use = "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pairwise.complete.obs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")</w:t>
      </w:r>
    </w:p>
    <w:p w14:paraId="38C88D80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467C0">
        <w:rPr>
          <w:rFonts w:ascii="Times New Roman" w:hAnsi="Times New Roman" w:cs="Times New Roman"/>
          <w:sz w:val="24"/>
          <w:szCs w:val="24"/>
        </w:rPr>
        <w:t>corr_matrix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 xml:space="preserve">, method = "color",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tl.cex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 xml:space="preserve"> = 0.8, title = "Correlation Heatmap of Numeric Features", mar=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0,0,1,0))</w:t>
      </w:r>
    </w:p>
    <w:p w14:paraId="00E9470A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)</w:t>
      </w:r>
    </w:p>
    <w:p w14:paraId="1056EE74" w14:textId="77777777" w:rsidR="00BC6BFC" w:rsidRPr="001467C0" w:rsidRDefault="00BC6BFC" w:rsidP="00FB244A">
      <w:pPr>
        <w:rPr>
          <w:rFonts w:ascii="Times New Roman" w:hAnsi="Times New Roman" w:cs="Times New Roman"/>
          <w:sz w:val="24"/>
          <w:szCs w:val="24"/>
        </w:rPr>
      </w:pPr>
    </w:p>
    <w:p w14:paraId="720684DF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"9_iq_density.png", width = 800, height = 600)</w:t>
      </w:r>
    </w:p>
    <w:p w14:paraId="7F245535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plot9 &lt;-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 xml:space="preserve">placement, </w:t>
      </w:r>
      <w:proofErr w:type="spellStart"/>
      <w:proofErr w:type="gramStart"/>
      <w:r w:rsidRPr="001467C0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x = IQ, fill = Placement)) +</w:t>
      </w:r>
    </w:p>
    <w:p w14:paraId="2FE5D3F5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467C0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density</w:t>
      </w:r>
      <w:proofErr w:type="spellEnd"/>
      <w:r w:rsidRPr="001467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alpha = 0.6) +</w:t>
      </w:r>
    </w:p>
    <w:p w14:paraId="1F0121AB" w14:textId="77777777" w:rsidR="00BC6BFC" w:rsidRPr="001467C0" w:rsidRDefault="00000000" w:rsidP="00FB244A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467C0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1467C0">
        <w:rPr>
          <w:rFonts w:ascii="Times New Roman" w:hAnsi="Times New Roman" w:cs="Times New Roman"/>
          <w:sz w:val="24"/>
          <w:szCs w:val="24"/>
        </w:rPr>
        <w:t>title = "IQ Score Density by Placement Status", x</w:t>
      </w:r>
    </w:p>
    <w:p w14:paraId="0975516D" w14:textId="77777777" w:rsidR="00BC6BFC" w:rsidRPr="001467C0" w:rsidRDefault="00000000" w:rsidP="00353471">
      <w:pPr>
        <w:rPr>
          <w:rFonts w:ascii="Times New Roman" w:hAnsi="Times New Roman" w:cs="Times New Roman"/>
          <w:sz w:val="24"/>
          <w:szCs w:val="24"/>
        </w:rPr>
      </w:pPr>
      <w:r w:rsidRPr="001467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2FB94B" wp14:editId="42E456A6">
            <wp:extent cx="5486400" cy="6835140"/>
            <wp:effectExtent l="0" t="0" r="0" b="3810"/>
            <wp:docPr id="71862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1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6DD4" w14:textId="77777777" w:rsidR="00BC6BFC" w:rsidRPr="001467C0" w:rsidRDefault="00BC6BFC" w:rsidP="00353471">
      <w:pPr>
        <w:rPr>
          <w:rFonts w:ascii="Times New Roman" w:hAnsi="Times New Roman" w:cs="Times New Roman"/>
          <w:sz w:val="24"/>
          <w:szCs w:val="24"/>
        </w:rPr>
      </w:pPr>
    </w:p>
    <w:p w14:paraId="3B9F56CD" w14:textId="77777777" w:rsidR="00BC6BFC" w:rsidRPr="001467C0" w:rsidRDefault="00000000" w:rsidP="00D45655">
      <w:pPr>
        <w:pStyle w:val="NormalWeb"/>
      </w:pPr>
      <w:r w:rsidRPr="001467C0">
        <w:rPr>
          <w:noProof/>
        </w:rPr>
        <w:lastRenderedPageBreak/>
        <w:drawing>
          <wp:inline distT="0" distB="0" distL="0" distR="0" wp14:anchorId="4CDD076E" wp14:editId="5672DABB">
            <wp:extent cx="5486400" cy="4114800"/>
            <wp:effectExtent l="0" t="0" r="0" b="0"/>
            <wp:docPr id="2338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C8D1" w14:textId="77777777" w:rsidR="00BC6BFC" w:rsidRPr="001467C0" w:rsidRDefault="00000000" w:rsidP="00D45655">
      <w:pPr>
        <w:pStyle w:val="NormalWeb"/>
      </w:pPr>
      <w:r w:rsidRPr="001467C0">
        <w:rPr>
          <w:noProof/>
        </w:rPr>
        <w:drawing>
          <wp:inline distT="0" distB="0" distL="0" distR="0" wp14:anchorId="0F3E14A0" wp14:editId="5BA9E5B0">
            <wp:extent cx="5486400" cy="4114800"/>
            <wp:effectExtent l="0" t="0" r="0" b="0"/>
            <wp:docPr id="1665490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EBAC" w14:textId="77777777" w:rsidR="00BC6BFC" w:rsidRPr="001467C0" w:rsidRDefault="00000000" w:rsidP="00D45655">
      <w:pPr>
        <w:pStyle w:val="NormalWeb"/>
      </w:pPr>
      <w:r w:rsidRPr="001467C0">
        <w:rPr>
          <w:noProof/>
        </w:rPr>
        <w:lastRenderedPageBreak/>
        <w:drawing>
          <wp:inline distT="0" distB="0" distL="0" distR="0" wp14:anchorId="1FDD672F" wp14:editId="0BCC2C2D">
            <wp:extent cx="5486400" cy="4114800"/>
            <wp:effectExtent l="0" t="0" r="0" b="0"/>
            <wp:docPr id="1970584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CEC6" w14:textId="77777777" w:rsidR="00BC6BFC" w:rsidRPr="001467C0" w:rsidRDefault="00000000" w:rsidP="00D45655">
      <w:pPr>
        <w:pStyle w:val="NormalWeb"/>
      </w:pPr>
      <w:r w:rsidRPr="001467C0">
        <w:rPr>
          <w:noProof/>
        </w:rPr>
        <w:drawing>
          <wp:inline distT="0" distB="0" distL="0" distR="0" wp14:anchorId="32C7735F" wp14:editId="28A1BFC1">
            <wp:extent cx="5486400" cy="4114800"/>
            <wp:effectExtent l="0" t="0" r="0" b="0"/>
            <wp:docPr id="813291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38A0" w14:textId="77777777" w:rsidR="00BC6BFC" w:rsidRPr="001467C0" w:rsidRDefault="00000000" w:rsidP="00D45655">
      <w:pPr>
        <w:pStyle w:val="NormalWeb"/>
      </w:pPr>
      <w:r w:rsidRPr="001467C0">
        <w:rPr>
          <w:noProof/>
        </w:rPr>
        <w:lastRenderedPageBreak/>
        <w:drawing>
          <wp:inline distT="0" distB="0" distL="0" distR="0" wp14:anchorId="60462A73" wp14:editId="7ED767B9">
            <wp:extent cx="5486400" cy="4114800"/>
            <wp:effectExtent l="0" t="0" r="0" b="0"/>
            <wp:docPr id="6813617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42E5" w14:textId="77777777" w:rsidR="00BC6BFC" w:rsidRPr="001467C0" w:rsidRDefault="00000000" w:rsidP="00D45655">
      <w:pPr>
        <w:pStyle w:val="NormalWeb"/>
      </w:pPr>
      <w:r w:rsidRPr="001467C0">
        <w:rPr>
          <w:noProof/>
        </w:rPr>
        <w:drawing>
          <wp:inline distT="0" distB="0" distL="0" distR="0" wp14:anchorId="28B31E44" wp14:editId="7A9CEC7E">
            <wp:extent cx="5486400" cy="4114800"/>
            <wp:effectExtent l="0" t="0" r="0" b="0"/>
            <wp:docPr id="569210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B0CE6" w14:textId="77777777" w:rsidR="00BC6BFC" w:rsidRPr="001467C0" w:rsidRDefault="00000000" w:rsidP="00D45655">
      <w:pPr>
        <w:pStyle w:val="NormalWeb"/>
      </w:pPr>
      <w:r w:rsidRPr="001467C0">
        <w:rPr>
          <w:noProof/>
        </w:rPr>
        <w:lastRenderedPageBreak/>
        <w:drawing>
          <wp:inline distT="0" distB="0" distL="0" distR="0" wp14:anchorId="71299D26" wp14:editId="647EB2EA">
            <wp:extent cx="5486400" cy="4114800"/>
            <wp:effectExtent l="0" t="0" r="0" b="0"/>
            <wp:docPr id="359896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DF3A" w14:textId="77777777" w:rsidR="00BC6BFC" w:rsidRPr="001467C0" w:rsidRDefault="00000000" w:rsidP="00D45655">
      <w:pPr>
        <w:pStyle w:val="NormalWeb"/>
      </w:pPr>
      <w:r w:rsidRPr="001467C0">
        <w:rPr>
          <w:noProof/>
        </w:rPr>
        <w:drawing>
          <wp:inline distT="0" distB="0" distL="0" distR="0" wp14:anchorId="6BA29B70" wp14:editId="58320F1F">
            <wp:extent cx="5486400" cy="4114800"/>
            <wp:effectExtent l="0" t="0" r="0" b="0"/>
            <wp:docPr id="979376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1374" w14:textId="58CF928E" w:rsidR="00BC6BFC" w:rsidRPr="001467C0" w:rsidRDefault="00000000" w:rsidP="001467C0">
      <w:pPr>
        <w:pStyle w:val="NormalWeb"/>
      </w:pPr>
      <w:r w:rsidRPr="001467C0">
        <w:rPr>
          <w:noProof/>
        </w:rPr>
        <w:lastRenderedPageBreak/>
        <w:drawing>
          <wp:inline distT="0" distB="0" distL="0" distR="0" wp14:anchorId="137B06C9" wp14:editId="71BFFD6C">
            <wp:extent cx="5486400" cy="4114800"/>
            <wp:effectExtent l="0" t="0" r="0" b="0"/>
            <wp:docPr id="2110412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6BFC" w:rsidRPr="001467C0" w:rsidSect="00E80A47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0FA"/>
    <w:multiLevelType w:val="multilevel"/>
    <w:tmpl w:val="E7D6AEDE"/>
    <w:lvl w:ilvl="0">
      <w:start w:val="1"/>
      <w:numFmt w:val="bullet"/>
      <w:pStyle w:val="ListNumber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2988"/>
    <w:multiLevelType w:val="multilevel"/>
    <w:tmpl w:val="E84AEBF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91BDD"/>
    <w:multiLevelType w:val="multilevel"/>
    <w:tmpl w:val="590C73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7710"/>
    <w:multiLevelType w:val="multilevel"/>
    <w:tmpl w:val="0B60A66C"/>
    <w:lvl w:ilvl="0">
      <w:start w:val="1"/>
      <w:numFmt w:val="bullet"/>
      <w:pStyle w:val="ListNumbe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41B32"/>
    <w:multiLevelType w:val="multilevel"/>
    <w:tmpl w:val="EAE056D4"/>
    <w:lvl w:ilvl="0">
      <w:start w:val="1"/>
      <w:numFmt w:val="bullet"/>
      <w:pStyle w:val="ListNumbe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B0491"/>
    <w:multiLevelType w:val="multilevel"/>
    <w:tmpl w:val="D3C6CDC8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130072">
    <w:abstractNumId w:val="1"/>
  </w:num>
  <w:num w:numId="2" w16cid:durableId="1902477026">
    <w:abstractNumId w:val="2"/>
  </w:num>
  <w:num w:numId="3" w16cid:durableId="351759953">
    <w:abstractNumId w:val="5"/>
  </w:num>
  <w:num w:numId="4" w16cid:durableId="211501783">
    <w:abstractNumId w:val="3"/>
  </w:num>
  <w:num w:numId="5" w16cid:durableId="761605056">
    <w:abstractNumId w:val="4"/>
  </w:num>
  <w:num w:numId="6" w16cid:durableId="204324691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62"/>
    <w:rsid w:val="000E1441"/>
    <w:rsid w:val="000E73DC"/>
    <w:rsid w:val="0013124D"/>
    <w:rsid w:val="001467C0"/>
    <w:rsid w:val="00184862"/>
    <w:rsid w:val="00352D9F"/>
    <w:rsid w:val="00386E5B"/>
    <w:rsid w:val="00401476"/>
    <w:rsid w:val="00417C7D"/>
    <w:rsid w:val="004D3CCC"/>
    <w:rsid w:val="004D4846"/>
    <w:rsid w:val="00541F42"/>
    <w:rsid w:val="00556C5A"/>
    <w:rsid w:val="0059721E"/>
    <w:rsid w:val="005D181C"/>
    <w:rsid w:val="006618A8"/>
    <w:rsid w:val="00673EDC"/>
    <w:rsid w:val="00684213"/>
    <w:rsid w:val="006E7E20"/>
    <w:rsid w:val="007D51F3"/>
    <w:rsid w:val="00903F3C"/>
    <w:rsid w:val="00911EAF"/>
    <w:rsid w:val="00A7589E"/>
    <w:rsid w:val="00B56058"/>
    <w:rsid w:val="00BA7738"/>
    <w:rsid w:val="00BC6BFC"/>
    <w:rsid w:val="00D033B7"/>
    <w:rsid w:val="00D140FB"/>
    <w:rsid w:val="00D45579"/>
    <w:rsid w:val="00E04C1C"/>
    <w:rsid w:val="00E1438B"/>
    <w:rsid w:val="00E33347"/>
    <w:rsid w:val="00E80A47"/>
    <w:rsid w:val="00FC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3B40D"/>
  <w15:docId w15:val="{8958F4E1-A77F-40C6-AC1B-6D3D4794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rsid w:val="0024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24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2447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24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2447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2447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2447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2447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2447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uiPriority w:val="99"/>
    <w:unhideWhenUsed/>
    <w:rsid w:val="00AA1D8D"/>
    <w:pPr>
      <w:spacing w:after="120"/>
    </w:pPr>
  </w:style>
  <w:style w:type="paragraph" w:styleId="ListParagraph">
    <w:name w:val="List Paragraph"/>
    <w:basedOn w:val="Normal"/>
    <w:uiPriority w:val="34"/>
    <w:qFormat/>
    <w:rsid w:val="002447A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1"/>
    <w:uiPriority w:val="10"/>
    <w:qFormat/>
    <w:rsid w:val="002447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D140FB"/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character" w:customStyle="1" w:styleId="Heading3Char">
    <w:name w:val="Heading 3 Char"/>
    <w:basedOn w:val="DefaultParagraphFont"/>
    <w:uiPriority w:val="9"/>
    <w:semiHidden/>
    <w:rsid w:val="00E333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uiPriority w:val="9"/>
    <w:semiHidden/>
    <w:rsid w:val="00E3334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uiPriority w:val="1"/>
    <w:rsid w:val="005D181C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2Char">
    <w:name w:val="Heading 2 Char"/>
    <w:basedOn w:val="DefaultParagraphFont"/>
    <w:uiPriority w:val="9"/>
    <w:rsid w:val="005D18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456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paragraph" w:customStyle="1" w:styleId="TableParagraph1">
    <w:name w:val="Table Paragraph1"/>
    <w:basedOn w:val="Normal"/>
    <w:uiPriority w:val="1"/>
    <w:qFormat/>
  </w:style>
  <w:style w:type="character" w:customStyle="1" w:styleId="Heading1Char">
    <w:name w:val="Heading 1 Char"/>
    <w:basedOn w:val="DefaultParagraphFont"/>
    <w:uiPriority w:val="9"/>
    <w:rsid w:val="005A61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0">
    <w:name w:val="Heading 2 Char10"/>
    <w:basedOn w:val="DefaultParagraphFont"/>
    <w:uiPriority w:val="9"/>
    <w:semiHidden/>
    <w:rsid w:val="005A61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0">
    <w:name w:val="Heading 3 Char10"/>
    <w:basedOn w:val="DefaultParagraphFont"/>
    <w:uiPriority w:val="9"/>
    <w:semiHidden/>
    <w:rsid w:val="005A61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0">
    <w:name w:val="Heading 4 Char10"/>
    <w:basedOn w:val="DefaultParagraphFont"/>
    <w:uiPriority w:val="9"/>
    <w:semiHidden/>
    <w:rsid w:val="005A61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5A61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5A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5A6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5A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5A61BE"/>
    <w:rPr>
      <w:rFonts w:eastAsiaTheme="majorEastAsia" w:cstheme="majorBidi"/>
      <w:color w:val="272727" w:themeColor="text1" w:themeTint="D8"/>
    </w:rPr>
  </w:style>
  <w:style w:type="character" w:customStyle="1" w:styleId="TitleChar10">
    <w:name w:val="Title Char10"/>
    <w:basedOn w:val="DefaultParagraphFont"/>
    <w:uiPriority w:val="10"/>
    <w:rsid w:val="005A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24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5A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24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5A61B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47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2447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5A61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A3"/>
    <w:rPr>
      <w:b/>
      <w:bCs/>
      <w:smallCaps/>
      <w:color w:val="365F91" w:themeColor="accent1" w:themeShade="BF"/>
      <w:spacing w:val="5"/>
    </w:rPr>
  </w:style>
  <w:style w:type="character" w:customStyle="1" w:styleId="BodyTextChar4">
    <w:name w:val="Body Text Char4"/>
    <w:basedOn w:val="DefaultParagraphFont"/>
    <w:uiPriority w:val="1"/>
    <w:rsid w:val="005A61BE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eading1Char9">
    <w:name w:val="Heading 1 Char9"/>
    <w:basedOn w:val="DefaultParagraphFont"/>
    <w:uiPriority w:val="9"/>
    <w:rsid w:val="006C66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9">
    <w:name w:val="Heading 2 Char9"/>
    <w:basedOn w:val="DefaultParagraphFont"/>
    <w:uiPriority w:val="9"/>
    <w:semiHidden/>
    <w:rsid w:val="006C66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9">
    <w:name w:val="Heading 3 Char9"/>
    <w:basedOn w:val="DefaultParagraphFont"/>
    <w:uiPriority w:val="9"/>
    <w:semiHidden/>
    <w:rsid w:val="006C66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9">
    <w:name w:val="Heading 4 Char9"/>
    <w:basedOn w:val="DefaultParagraphFont"/>
    <w:uiPriority w:val="9"/>
    <w:semiHidden/>
    <w:rsid w:val="006C66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9">
    <w:name w:val="Heading 5 Char9"/>
    <w:basedOn w:val="DefaultParagraphFont"/>
    <w:uiPriority w:val="9"/>
    <w:semiHidden/>
    <w:rsid w:val="006C666D"/>
    <w:rPr>
      <w:rFonts w:eastAsiaTheme="majorEastAsia" w:cstheme="majorBidi"/>
      <w:color w:val="365F91" w:themeColor="accent1" w:themeShade="BF"/>
    </w:rPr>
  </w:style>
  <w:style w:type="character" w:customStyle="1" w:styleId="Heading6Char9">
    <w:name w:val="Heading 6 Char9"/>
    <w:basedOn w:val="DefaultParagraphFont"/>
    <w:uiPriority w:val="9"/>
    <w:semiHidden/>
    <w:rsid w:val="006C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9">
    <w:name w:val="Heading 7 Char9"/>
    <w:basedOn w:val="DefaultParagraphFont"/>
    <w:uiPriority w:val="9"/>
    <w:semiHidden/>
    <w:rsid w:val="006C666D"/>
    <w:rPr>
      <w:rFonts w:eastAsiaTheme="majorEastAsia" w:cstheme="majorBidi"/>
      <w:color w:val="595959" w:themeColor="text1" w:themeTint="A6"/>
    </w:rPr>
  </w:style>
  <w:style w:type="character" w:customStyle="1" w:styleId="Heading8Char9">
    <w:name w:val="Heading 8 Char9"/>
    <w:basedOn w:val="DefaultParagraphFont"/>
    <w:uiPriority w:val="9"/>
    <w:semiHidden/>
    <w:rsid w:val="006C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9">
    <w:name w:val="Heading 9 Char9"/>
    <w:basedOn w:val="DefaultParagraphFont"/>
    <w:uiPriority w:val="9"/>
    <w:semiHidden/>
    <w:rsid w:val="006C666D"/>
    <w:rPr>
      <w:rFonts w:eastAsiaTheme="majorEastAsia" w:cstheme="majorBidi"/>
      <w:color w:val="272727" w:themeColor="text1" w:themeTint="D8"/>
    </w:rPr>
  </w:style>
  <w:style w:type="character" w:customStyle="1" w:styleId="TitleChar9">
    <w:name w:val="Title Char9"/>
    <w:basedOn w:val="DefaultParagraphFont"/>
    <w:uiPriority w:val="10"/>
    <w:rsid w:val="006C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9">
    <w:name w:val="Subtitle Char9"/>
    <w:basedOn w:val="DefaultParagraphFont"/>
    <w:uiPriority w:val="11"/>
    <w:rsid w:val="006C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9">
    <w:name w:val="Quote Char9"/>
    <w:basedOn w:val="DefaultParagraphFont"/>
    <w:uiPriority w:val="29"/>
    <w:rsid w:val="006C666D"/>
    <w:rPr>
      <w:i/>
      <w:iCs/>
      <w:color w:val="404040" w:themeColor="text1" w:themeTint="BF"/>
    </w:rPr>
  </w:style>
  <w:style w:type="character" w:customStyle="1" w:styleId="IntenseQuoteChar9">
    <w:name w:val="Intense Quote Char9"/>
    <w:basedOn w:val="DefaultParagraphFont"/>
    <w:uiPriority w:val="30"/>
    <w:rsid w:val="006C666D"/>
    <w:rPr>
      <w:i/>
      <w:iCs/>
      <w:color w:val="365F91" w:themeColor="accent1" w:themeShade="BF"/>
    </w:rPr>
  </w:style>
  <w:style w:type="character" w:customStyle="1" w:styleId="Heading1Char8">
    <w:name w:val="Heading 1 Char8"/>
    <w:basedOn w:val="DefaultParagraphFont"/>
    <w:uiPriority w:val="9"/>
    <w:rsid w:val="007C5E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8">
    <w:name w:val="Heading 2 Char8"/>
    <w:basedOn w:val="DefaultParagraphFont"/>
    <w:uiPriority w:val="9"/>
    <w:semiHidden/>
    <w:rsid w:val="007C5E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8">
    <w:name w:val="Heading 3 Char8"/>
    <w:basedOn w:val="DefaultParagraphFont"/>
    <w:uiPriority w:val="9"/>
    <w:semiHidden/>
    <w:rsid w:val="007C5E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8">
    <w:name w:val="Heading 4 Char8"/>
    <w:basedOn w:val="DefaultParagraphFont"/>
    <w:uiPriority w:val="9"/>
    <w:semiHidden/>
    <w:rsid w:val="007C5E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8">
    <w:name w:val="Heading 5 Char8"/>
    <w:basedOn w:val="DefaultParagraphFont"/>
    <w:uiPriority w:val="9"/>
    <w:semiHidden/>
    <w:rsid w:val="007C5E60"/>
    <w:rPr>
      <w:rFonts w:eastAsiaTheme="majorEastAsia" w:cstheme="majorBidi"/>
      <w:color w:val="365F91" w:themeColor="accent1" w:themeShade="BF"/>
    </w:rPr>
  </w:style>
  <w:style w:type="character" w:customStyle="1" w:styleId="Heading6Char8">
    <w:name w:val="Heading 6 Char8"/>
    <w:basedOn w:val="DefaultParagraphFont"/>
    <w:uiPriority w:val="9"/>
    <w:semiHidden/>
    <w:rsid w:val="007C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8">
    <w:name w:val="Heading 7 Char8"/>
    <w:basedOn w:val="DefaultParagraphFont"/>
    <w:uiPriority w:val="9"/>
    <w:semiHidden/>
    <w:rsid w:val="007C5E60"/>
    <w:rPr>
      <w:rFonts w:eastAsiaTheme="majorEastAsia" w:cstheme="majorBidi"/>
      <w:color w:val="595959" w:themeColor="text1" w:themeTint="A6"/>
    </w:rPr>
  </w:style>
  <w:style w:type="character" w:customStyle="1" w:styleId="Heading8Char8">
    <w:name w:val="Heading 8 Char8"/>
    <w:basedOn w:val="DefaultParagraphFont"/>
    <w:uiPriority w:val="9"/>
    <w:semiHidden/>
    <w:rsid w:val="007C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8">
    <w:name w:val="Heading 9 Char8"/>
    <w:basedOn w:val="DefaultParagraphFont"/>
    <w:uiPriority w:val="9"/>
    <w:semiHidden/>
    <w:rsid w:val="007C5E60"/>
    <w:rPr>
      <w:rFonts w:eastAsiaTheme="majorEastAsia" w:cstheme="majorBidi"/>
      <w:color w:val="272727" w:themeColor="text1" w:themeTint="D8"/>
    </w:rPr>
  </w:style>
  <w:style w:type="character" w:customStyle="1" w:styleId="TitleChar8">
    <w:name w:val="Title Char8"/>
    <w:basedOn w:val="DefaultParagraphFont"/>
    <w:uiPriority w:val="10"/>
    <w:rsid w:val="007C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8">
    <w:name w:val="Subtitle Char8"/>
    <w:basedOn w:val="DefaultParagraphFont"/>
    <w:uiPriority w:val="11"/>
    <w:rsid w:val="007C5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8">
    <w:name w:val="Quote Char8"/>
    <w:basedOn w:val="DefaultParagraphFont"/>
    <w:uiPriority w:val="29"/>
    <w:rsid w:val="007C5E60"/>
    <w:rPr>
      <w:i/>
      <w:iCs/>
      <w:color w:val="404040" w:themeColor="text1" w:themeTint="BF"/>
    </w:rPr>
  </w:style>
  <w:style w:type="character" w:customStyle="1" w:styleId="IntenseQuoteChar8">
    <w:name w:val="Intense Quote Char8"/>
    <w:basedOn w:val="DefaultParagraphFont"/>
    <w:uiPriority w:val="30"/>
    <w:rsid w:val="007C5E60"/>
    <w:rPr>
      <w:i/>
      <w:iCs/>
      <w:color w:val="365F91" w:themeColor="accent1" w:themeShade="BF"/>
    </w:rPr>
  </w:style>
  <w:style w:type="character" w:customStyle="1" w:styleId="Heading1Char7">
    <w:name w:val="Heading 1 Char7"/>
    <w:basedOn w:val="DefaultParagraphFont"/>
    <w:uiPriority w:val="9"/>
    <w:rsid w:val="005A61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7">
    <w:name w:val="Heading 2 Char7"/>
    <w:basedOn w:val="DefaultParagraphFont"/>
    <w:uiPriority w:val="9"/>
    <w:semiHidden/>
    <w:rsid w:val="005A61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7">
    <w:name w:val="Heading 3 Char7"/>
    <w:basedOn w:val="DefaultParagraphFont"/>
    <w:uiPriority w:val="9"/>
    <w:semiHidden/>
    <w:rsid w:val="005A61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7">
    <w:name w:val="Heading 4 Char7"/>
    <w:basedOn w:val="DefaultParagraphFont"/>
    <w:uiPriority w:val="9"/>
    <w:semiHidden/>
    <w:rsid w:val="005A61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7">
    <w:name w:val="Heading 5 Char7"/>
    <w:basedOn w:val="DefaultParagraphFont"/>
    <w:uiPriority w:val="9"/>
    <w:semiHidden/>
    <w:rsid w:val="005A61BE"/>
    <w:rPr>
      <w:rFonts w:eastAsiaTheme="majorEastAsia" w:cstheme="majorBidi"/>
      <w:color w:val="365F91" w:themeColor="accent1" w:themeShade="BF"/>
    </w:rPr>
  </w:style>
  <w:style w:type="character" w:customStyle="1" w:styleId="Heading6Char7">
    <w:name w:val="Heading 6 Char7"/>
    <w:basedOn w:val="DefaultParagraphFont"/>
    <w:uiPriority w:val="9"/>
    <w:semiHidden/>
    <w:rsid w:val="005A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7">
    <w:name w:val="Heading 7 Char7"/>
    <w:basedOn w:val="DefaultParagraphFont"/>
    <w:uiPriority w:val="9"/>
    <w:semiHidden/>
    <w:rsid w:val="005A61BE"/>
    <w:rPr>
      <w:rFonts w:eastAsiaTheme="majorEastAsia" w:cstheme="majorBidi"/>
      <w:color w:val="595959" w:themeColor="text1" w:themeTint="A6"/>
    </w:rPr>
  </w:style>
  <w:style w:type="character" w:customStyle="1" w:styleId="Heading8Char7">
    <w:name w:val="Heading 8 Char7"/>
    <w:basedOn w:val="DefaultParagraphFont"/>
    <w:uiPriority w:val="9"/>
    <w:semiHidden/>
    <w:rsid w:val="005A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7">
    <w:name w:val="Heading 9 Char7"/>
    <w:basedOn w:val="DefaultParagraphFont"/>
    <w:uiPriority w:val="9"/>
    <w:semiHidden/>
    <w:rsid w:val="005A61BE"/>
    <w:rPr>
      <w:rFonts w:eastAsiaTheme="majorEastAsia" w:cstheme="majorBidi"/>
      <w:color w:val="272727" w:themeColor="text1" w:themeTint="D8"/>
    </w:rPr>
  </w:style>
  <w:style w:type="character" w:customStyle="1" w:styleId="TitleChar7">
    <w:name w:val="Title Char7"/>
    <w:basedOn w:val="DefaultParagraphFont"/>
    <w:uiPriority w:val="10"/>
    <w:rsid w:val="005A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7">
    <w:name w:val="Subtitle Char7"/>
    <w:basedOn w:val="DefaultParagraphFont"/>
    <w:uiPriority w:val="11"/>
    <w:rsid w:val="005A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7">
    <w:name w:val="Quote Char7"/>
    <w:basedOn w:val="DefaultParagraphFont"/>
    <w:uiPriority w:val="29"/>
    <w:rsid w:val="005A61BE"/>
    <w:rPr>
      <w:i/>
      <w:iCs/>
      <w:color w:val="404040" w:themeColor="text1" w:themeTint="BF"/>
    </w:rPr>
  </w:style>
  <w:style w:type="character" w:customStyle="1" w:styleId="IntenseQuoteChar7">
    <w:name w:val="Intense Quote Char7"/>
    <w:basedOn w:val="DefaultParagraphFont"/>
    <w:uiPriority w:val="30"/>
    <w:rsid w:val="005A61BE"/>
    <w:rPr>
      <w:i/>
      <w:iCs/>
      <w:color w:val="365F91" w:themeColor="accent1" w:themeShade="BF"/>
    </w:rPr>
  </w:style>
  <w:style w:type="character" w:customStyle="1" w:styleId="BodyTextChar3">
    <w:name w:val="Body Text Char3"/>
    <w:basedOn w:val="DefaultParagraphFont"/>
    <w:uiPriority w:val="1"/>
    <w:rsid w:val="005A61BE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eading1Char6">
    <w:name w:val="Heading 1 Char6"/>
    <w:basedOn w:val="DefaultParagraphFont"/>
    <w:uiPriority w:val="9"/>
    <w:rsid w:val="005A61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6">
    <w:name w:val="Heading 2 Char6"/>
    <w:basedOn w:val="DefaultParagraphFont"/>
    <w:uiPriority w:val="9"/>
    <w:semiHidden/>
    <w:rsid w:val="005A61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6">
    <w:name w:val="Heading 3 Char6"/>
    <w:basedOn w:val="DefaultParagraphFont"/>
    <w:uiPriority w:val="9"/>
    <w:semiHidden/>
    <w:rsid w:val="005A61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6">
    <w:name w:val="Heading 4 Char6"/>
    <w:basedOn w:val="DefaultParagraphFont"/>
    <w:uiPriority w:val="9"/>
    <w:semiHidden/>
    <w:rsid w:val="005A61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6">
    <w:name w:val="Heading 5 Char6"/>
    <w:basedOn w:val="DefaultParagraphFont"/>
    <w:uiPriority w:val="9"/>
    <w:semiHidden/>
    <w:rsid w:val="005A61BE"/>
    <w:rPr>
      <w:rFonts w:eastAsiaTheme="majorEastAsia" w:cstheme="majorBidi"/>
      <w:color w:val="365F91" w:themeColor="accent1" w:themeShade="BF"/>
    </w:rPr>
  </w:style>
  <w:style w:type="character" w:customStyle="1" w:styleId="Heading6Char6">
    <w:name w:val="Heading 6 Char6"/>
    <w:basedOn w:val="DefaultParagraphFont"/>
    <w:uiPriority w:val="9"/>
    <w:semiHidden/>
    <w:rsid w:val="005A6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6">
    <w:name w:val="Heading 7 Char6"/>
    <w:basedOn w:val="DefaultParagraphFont"/>
    <w:uiPriority w:val="9"/>
    <w:semiHidden/>
    <w:rsid w:val="005A61BE"/>
    <w:rPr>
      <w:rFonts w:eastAsiaTheme="majorEastAsia" w:cstheme="majorBidi"/>
      <w:color w:val="595959" w:themeColor="text1" w:themeTint="A6"/>
    </w:rPr>
  </w:style>
  <w:style w:type="character" w:customStyle="1" w:styleId="Heading8Char6">
    <w:name w:val="Heading 8 Char6"/>
    <w:basedOn w:val="DefaultParagraphFont"/>
    <w:uiPriority w:val="9"/>
    <w:semiHidden/>
    <w:rsid w:val="005A6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6">
    <w:name w:val="Heading 9 Char6"/>
    <w:basedOn w:val="DefaultParagraphFont"/>
    <w:uiPriority w:val="9"/>
    <w:semiHidden/>
    <w:rsid w:val="005A61BE"/>
    <w:rPr>
      <w:rFonts w:eastAsiaTheme="majorEastAsia" w:cstheme="majorBidi"/>
      <w:color w:val="272727" w:themeColor="text1" w:themeTint="D8"/>
    </w:rPr>
  </w:style>
  <w:style w:type="character" w:customStyle="1" w:styleId="TitleChar6">
    <w:name w:val="Title Char6"/>
    <w:basedOn w:val="DefaultParagraphFont"/>
    <w:uiPriority w:val="10"/>
    <w:rsid w:val="005A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6">
    <w:name w:val="Subtitle Char6"/>
    <w:basedOn w:val="DefaultParagraphFont"/>
    <w:uiPriority w:val="11"/>
    <w:rsid w:val="005A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6">
    <w:name w:val="Quote Char6"/>
    <w:basedOn w:val="DefaultParagraphFont"/>
    <w:uiPriority w:val="29"/>
    <w:rsid w:val="005A61BE"/>
    <w:rPr>
      <w:i/>
      <w:iCs/>
      <w:color w:val="404040" w:themeColor="text1" w:themeTint="BF"/>
    </w:rPr>
  </w:style>
  <w:style w:type="character" w:customStyle="1" w:styleId="IntenseQuoteChar6">
    <w:name w:val="Intense Quote Char6"/>
    <w:basedOn w:val="DefaultParagraphFont"/>
    <w:uiPriority w:val="30"/>
    <w:rsid w:val="005A61BE"/>
    <w:rPr>
      <w:i/>
      <w:iCs/>
      <w:color w:val="365F91" w:themeColor="accent1" w:themeShade="BF"/>
    </w:rPr>
  </w:style>
  <w:style w:type="character" w:customStyle="1" w:styleId="BodyTextChar2">
    <w:name w:val="Body Text Char2"/>
    <w:basedOn w:val="DefaultParagraphFont"/>
    <w:uiPriority w:val="1"/>
    <w:rsid w:val="005A61BE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eading1Char5">
    <w:name w:val="Heading 1 Char5"/>
    <w:basedOn w:val="DefaultParagraphFont"/>
    <w:uiPriority w:val="9"/>
    <w:rsid w:val="00E546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5">
    <w:name w:val="Heading 2 Char5"/>
    <w:basedOn w:val="DefaultParagraphFont"/>
    <w:uiPriority w:val="9"/>
    <w:semiHidden/>
    <w:rsid w:val="00E546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5">
    <w:name w:val="Heading 3 Char5"/>
    <w:basedOn w:val="DefaultParagraphFont"/>
    <w:uiPriority w:val="9"/>
    <w:semiHidden/>
    <w:rsid w:val="00E546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5">
    <w:name w:val="Heading 4 Char5"/>
    <w:basedOn w:val="DefaultParagraphFont"/>
    <w:uiPriority w:val="9"/>
    <w:semiHidden/>
    <w:rsid w:val="00E546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5">
    <w:name w:val="Heading 5 Char5"/>
    <w:basedOn w:val="DefaultParagraphFont"/>
    <w:uiPriority w:val="9"/>
    <w:semiHidden/>
    <w:rsid w:val="00E5467F"/>
    <w:rPr>
      <w:rFonts w:eastAsiaTheme="majorEastAsia" w:cstheme="majorBidi"/>
      <w:color w:val="365F91" w:themeColor="accent1" w:themeShade="BF"/>
    </w:rPr>
  </w:style>
  <w:style w:type="character" w:customStyle="1" w:styleId="Heading6Char5">
    <w:name w:val="Heading 6 Char5"/>
    <w:basedOn w:val="DefaultParagraphFont"/>
    <w:uiPriority w:val="9"/>
    <w:semiHidden/>
    <w:rsid w:val="00E5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5">
    <w:name w:val="Heading 7 Char5"/>
    <w:basedOn w:val="DefaultParagraphFont"/>
    <w:uiPriority w:val="9"/>
    <w:semiHidden/>
    <w:rsid w:val="00E5467F"/>
    <w:rPr>
      <w:rFonts w:eastAsiaTheme="majorEastAsia" w:cstheme="majorBidi"/>
      <w:color w:val="595959" w:themeColor="text1" w:themeTint="A6"/>
    </w:rPr>
  </w:style>
  <w:style w:type="character" w:customStyle="1" w:styleId="Heading8Char5">
    <w:name w:val="Heading 8 Char5"/>
    <w:basedOn w:val="DefaultParagraphFont"/>
    <w:uiPriority w:val="9"/>
    <w:semiHidden/>
    <w:rsid w:val="00E5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5">
    <w:name w:val="Heading 9 Char5"/>
    <w:basedOn w:val="DefaultParagraphFont"/>
    <w:uiPriority w:val="9"/>
    <w:semiHidden/>
    <w:rsid w:val="00E5467F"/>
    <w:rPr>
      <w:rFonts w:eastAsiaTheme="majorEastAsia" w:cstheme="majorBidi"/>
      <w:color w:val="272727" w:themeColor="text1" w:themeTint="D8"/>
    </w:rPr>
  </w:style>
  <w:style w:type="character" w:customStyle="1" w:styleId="TitleChar5">
    <w:name w:val="Title Char5"/>
    <w:basedOn w:val="DefaultParagraphFont"/>
    <w:uiPriority w:val="10"/>
    <w:rsid w:val="00E5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5">
    <w:name w:val="Subtitle Char5"/>
    <w:basedOn w:val="DefaultParagraphFont"/>
    <w:uiPriority w:val="11"/>
    <w:rsid w:val="00E5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5">
    <w:name w:val="Quote Char5"/>
    <w:basedOn w:val="DefaultParagraphFont"/>
    <w:uiPriority w:val="29"/>
    <w:rsid w:val="00E5467F"/>
    <w:rPr>
      <w:i/>
      <w:iCs/>
      <w:color w:val="404040" w:themeColor="text1" w:themeTint="BF"/>
    </w:rPr>
  </w:style>
  <w:style w:type="character" w:customStyle="1" w:styleId="IntenseQuoteChar5">
    <w:name w:val="Intense Quote Char5"/>
    <w:basedOn w:val="DefaultParagraphFont"/>
    <w:uiPriority w:val="30"/>
    <w:rsid w:val="00E5467F"/>
    <w:rPr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4">
    <w:name w:val="Heading 1 Char4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4">
    <w:name w:val="Heading 2 Char4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4">
    <w:name w:val="Heading 3 Char4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4">
    <w:name w:val="Title Char4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4">
    <w:name w:val="Subtitle Char4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1">
    <w:name w:val="Body Text Char1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customStyle="1" w:styleId="QuoteChar4">
    <w:name w:val="Quote Char4"/>
    <w:basedOn w:val="DefaultParagraphFont"/>
    <w:uiPriority w:val="29"/>
    <w:rsid w:val="00FC693F"/>
    <w:rPr>
      <w:i/>
      <w:iCs/>
      <w:color w:val="000000" w:themeColor="text1"/>
    </w:rPr>
  </w:style>
  <w:style w:type="character" w:customStyle="1" w:styleId="Heading4Char4">
    <w:name w:val="Heading 4 Char4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4">
    <w:name w:val="Heading 5 Char4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4">
    <w:name w:val="Heading 6 Char4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4">
    <w:name w:val="Heading 7 Char4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4">
    <w:name w:val="Heading 8 Char4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4">
    <w:name w:val="Heading 9 Char4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4">
    <w:name w:val="Intense Quote Char4"/>
    <w:basedOn w:val="DefaultParagraphFont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ing1Char3">
    <w:name w:val="Heading 1 Char3"/>
    <w:basedOn w:val="DefaultParagraphFont"/>
    <w:uiPriority w:val="9"/>
    <w:rsid w:val="004F34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3"/>
    <w:basedOn w:val="DefaultParagraphFont"/>
    <w:uiPriority w:val="9"/>
    <w:semiHidden/>
    <w:rsid w:val="004F34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3"/>
    <w:basedOn w:val="DefaultParagraphFont"/>
    <w:uiPriority w:val="9"/>
    <w:semiHidden/>
    <w:rsid w:val="004F34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3"/>
    <w:basedOn w:val="DefaultParagraphFont"/>
    <w:uiPriority w:val="9"/>
    <w:semiHidden/>
    <w:rsid w:val="004F34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3"/>
    <w:basedOn w:val="DefaultParagraphFont"/>
    <w:uiPriority w:val="9"/>
    <w:semiHidden/>
    <w:rsid w:val="004F343A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3"/>
    <w:basedOn w:val="DefaultParagraphFont"/>
    <w:uiPriority w:val="9"/>
    <w:semiHidden/>
    <w:rsid w:val="004F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3"/>
    <w:basedOn w:val="DefaultParagraphFont"/>
    <w:uiPriority w:val="9"/>
    <w:semiHidden/>
    <w:rsid w:val="004F343A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3"/>
    <w:basedOn w:val="DefaultParagraphFont"/>
    <w:uiPriority w:val="9"/>
    <w:semiHidden/>
    <w:rsid w:val="004F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3"/>
    <w:basedOn w:val="DefaultParagraphFont"/>
    <w:uiPriority w:val="9"/>
    <w:semiHidden/>
    <w:rsid w:val="004F343A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3"/>
    <w:basedOn w:val="DefaultParagraphFont"/>
    <w:uiPriority w:val="10"/>
    <w:rsid w:val="004F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3"/>
    <w:basedOn w:val="DefaultParagraphFont"/>
    <w:uiPriority w:val="11"/>
    <w:rsid w:val="004F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3"/>
    <w:basedOn w:val="DefaultParagraphFont"/>
    <w:uiPriority w:val="29"/>
    <w:rsid w:val="004F343A"/>
    <w:rPr>
      <w:i/>
      <w:iCs/>
      <w:color w:val="404040" w:themeColor="text1" w:themeTint="BF"/>
    </w:rPr>
  </w:style>
  <w:style w:type="character" w:customStyle="1" w:styleId="IntenseQuoteChar3">
    <w:name w:val="Intense Quote Char3"/>
    <w:basedOn w:val="DefaultParagraphFont"/>
    <w:uiPriority w:val="30"/>
    <w:rsid w:val="004F343A"/>
    <w:rPr>
      <w:i/>
      <w:iCs/>
      <w:color w:val="365F91" w:themeColor="accent1" w:themeShade="BF"/>
    </w:rPr>
  </w:style>
  <w:style w:type="character" w:customStyle="1" w:styleId="Heading1Char2">
    <w:name w:val="Heading 1 Char2"/>
    <w:basedOn w:val="DefaultParagraphFont"/>
    <w:uiPriority w:val="9"/>
    <w:rsid w:val="002447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2"/>
    <w:basedOn w:val="DefaultParagraphFont"/>
    <w:uiPriority w:val="9"/>
    <w:semiHidden/>
    <w:rsid w:val="002447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2"/>
    <w:basedOn w:val="DefaultParagraphFont"/>
    <w:uiPriority w:val="9"/>
    <w:semiHidden/>
    <w:rsid w:val="002447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2"/>
    <w:basedOn w:val="DefaultParagraphFont"/>
    <w:uiPriority w:val="9"/>
    <w:semiHidden/>
    <w:rsid w:val="002447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2"/>
    <w:basedOn w:val="DefaultParagraphFont"/>
    <w:uiPriority w:val="9"/>
    <w:semiHidden/>
    <w:rsid w:val="002447A3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2"/>
    <w:basedOn w:val="DefaultParagraphFont"/>
    <w:uiPriority w:val="9"/>
    <w:semiHidden/>
    <w:rsid w:val="0024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2"/>
    <w:basedOn w:val="DefaultParagraphFont"/>
    <w:uiPriority w:val="9"/>
    <w:semiHidden/>
    <w:rsid w:val="002447A3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2"/>
    <w:basedOn w:val="DefaultParagraphFont"/>
    <w:uiPriority w:val="9"/>
    <w:semiHidden/>
    <w:rsid w:val="0024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2"/>
    <w:basedOn w:val="DefaultParagraphFont"/>
    <w:uiPriority w:val="9"/>
    <w:semiHidden/>
    <w:rsid w:val="002447A3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2"/>
    <w:basedOn w:val="DefaultParagraphFont"/>
    <w:uiPriority w:val="10"/>
    <w:rsid w:val="0024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2"/>
    <w:basedOn w:val="DefaultParagraphFont"/>
    <w:uiPriority w:val="11"/>
    <w:rsid w:val="0024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2"/>
    <w:basedOn w:val="DefaultParagraphFont"/>
    <w:uiPriority w:val="29"/>
    <w:rsid w:val="002447A3"/>
    <w:rPr>
      <w:i/>
      <w:iCs/>
      <w:color w:val="404040" w:themeColor="text1" w:themeTint="BF"/>
    </w:rPr>
  </w:style>
  <w:style w:type="character" w:customStyle="1" w:styleId="IntenseQuoteChar2">
    <w:name w:val="Intense Quote Char2"/>
    <w:basedOn w:val="DefaultParagraphFont"/>
    <w:uiPriority w:val="30"/>
    <w:rsid w:val="002447A3"/>
    <w:rPr>
      <w:i/>
      <w:iCs/>
      <w:color w:val="365F91" w:themeColor="accent1" w:themeShade="BF"/>
    </w:rPr>
  </w:style>
  <w:style w:type="character" w:customStyle="1" w:styleId="Heading1Char1">
    <w:name w:val="Heading 1 Char1"/>
    <w:basedOn w:val="DefaultParagraphFont"/>
    <w:link w:val="Heading1"/>
    <w:uiPriority w:val="9"/>
    <w:rsid w:val="002447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2447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2447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2447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2447A3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24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2447A3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24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2447A3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24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24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2447A3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2447A3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7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AHMED_ANSARI_10D_COMP</cp:lastModifiedBy>
  <cp:revision>2</cp:revision>
  <cp:lastPrinted>2025-04-18T20:06:00Z</cp:lastPrinted>
  <dcterms:created xsi:type="dcterms:W3CDTF">2026-08-26T01:44:00Z</dcterms:created>
  <dcterms:modified xsi:type="dcterms:W3CDTF">2026-08-26T01:44:00Z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2024-04-21T00:00:00Z</vt:filetime>
  </property>
  <property fmtid="{D5CDD505-2E9C-101B-9397-08002B2CF9AE}" pid="3" name="GrammarlyDocumentId">
    <vt:lpwstr>9b180cf710b37ecfa0a897a69e8a426988e43352b60604e6a5e5947184754dd8</vt:lpwstr>
  </property>
</Properties>
</file>